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AMROIS</w:t>
      </w:r>
    </w:p>
    <w:p>
      <w:pPr>
        <w:jc w:val="center"/>
      </w:pPr>
      <w:r>
        <w:rPr>
          <w:b/>
          <w:color w:val="0066CC"/>
          <w:sz w:val="36"/>
        </w:rPr>
        <w:t>Plan de Mejora y Optimización</w:t>
      </w:r>
    </w:p>
    <w:p>
      <w:pPr>
        <w:jc w:val="center"/>
      </w:pPr>
      <w:r>
        <w:rPr>
          <w:i/>
          <w:sz w:val="28"/>
        </w:rPr>
        <w:t>De MVP Funcional a Producto Comercial Irresistible</w:t>
      </w:r>
    </w:p>
    <w:p>
      <w:r>
        <w:br/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>
              <w:rPr>
                <w:b/>
                <w:sz w:val="22"/>
              </w:rPr>
              <w:t>🎯 OBJETIVO</w:t>
            </w:r>
          </w:p>
          <w:p>
            <w:pPr>
              <w:spacing w:after="0"/>
            </w:pPr>
            <w:r>
              <w:t>Transformar AMROIS en un producto que usuarios QUIERAN pagar $10-20/mes, con onboarding suave, valor inmediato, y diferenciación clara vs competencia.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Contenidos</w:t>
      </w:r>
    </w:p>
    <w:p>
      <w:pPr>
        <w:pStyle w:val="ListBullet"/>
      </w:pPr>
      <w:r>
        <w:t>1. Priorización de Mejoras (Quick Wins vs Long Term)</w:t>
      </w:r>
    </w:p>
    <w:p>
      <w:pPr>
        <w:pStyle w:val="ListBullet"/>
      </w:pPr>
      <w:r>
        <w:t>2. UX/UI - Mejoras Críticas</w:t>
      </w:r>
    </w:p>
    <w:p>
      <w:pPr>
        <w:pStyle w:val="ListBullet"/>
      </w:pPr>
      <w:r>
        <w:t>3. Onboarding - Primeros 5 Minutos Perfectos</w:t>
      </w:r>
    </w:p>
    <w:p>
      <w:pPr>
        <w:pStyle w:val="ListBullet"/>
      </w:pPr>
      <w:r>
        <w:t>4. Features que Faltan (Must-Have)</w:t>
      </w:r>
    </w:p>
    <w:p>
      <w:pPr>
        <w:pStyle w:val="ListBullet"/>
      </w:pPr>
      <w:r>
        <w:t>5. Optimización de Valor Percibido</w:t>
      </w:r>
    </w:p>
    <w:p>
      <w:pPr>
        <w:pStyle w:val="ListBullet"/>
      </w:pPr>
      <w:r>
        <w:t>6. Estrategia de Contenido y Demostración</w:t>
      </w:r>
    </w:p>
    <w:p>
      <w:pPr>
        <w:pStyle w:val="ListBullet"/>
      </w:pPr>
      <w:r>
        <w:t>7. Tech Stack - Simplificaciones</w:t>
      </w:r>
    </w:p>
    <w:p>
      <w:pPr>
        <w:pStyle w:val="ListBullet"/>
      </w:pPr>
      <w:r>
        <w:t>8. Pricing y Packaging Optimizado</w:t>
      </w:r>
    </w:p>
    <w:p>
      <w:pPr>
        <w:pStyle w:val="ListBullet"/>
      </w:pPr>
      <w:r>
        <w:t>9. Experimentos de Validación</w:t>
      </w:r>
    </w:p>
    <w:p>
      <w:pPr>
        <w:pStyle w:val="ListBullet"/>
      </w:pPr>
      <w:r>
        <w:t>10. Roadmap Semana a Semana (12 semanas)</w:t>
      </w:r>
    </w:p>
    <w:p>
      <w:r>
        <w:br w:type="page"/>
      </w:r>
    </w:p>
    <w:p>
      <w:pPr>
        <w:pStyle w:val="Heading1"/>
      </w:pPr>
      <w:r>
        <w:t>1. PRIORIZACIÓN DE MEJORAS</w:t>
      </w:r>
    </w:p>
    <w:p>
      <w:r>
        <w:t>Matriz de impacto vs esfuerzo para optimizar tu tiempo y recursos. Enfócate primero en Quick Wins (alto impacto, bajo esfuerzo).</w:t>
      </w:r>
    </w:p>
    <w:p/>
    <w:p>
      <w:pPr>
        <w:pStyle w:val="Heading2"/>
      </w:pPr>
      <w:r>
        <w:t>🚀 QUICK WINS (Hacer Ya - Semanas 1-2)</w:t>
      </w:r>
    </w:p>
    <w:p>
      <w:r>
        <w:rPr>
          <w:b/>
          <w:color w:val="008000"/>
          <w:sz w:val="22"/>
        </w:rPr>
        <w:t>✅ Biblioteca Demo Pre-cargada</w:t>
      </w:r>
    </w:p>
    <w:p>
      <w:r>
        <w:rPr>
          <w:i/>
          <w:sz w:val="18"/>
        </w:rPr>
        <w:t>IMPACTO: ⭐⭐⭐⭐⭐ | ESFUERZO: 1 día</w:t>
      </w:r>
    </w:p>
    <w:p>
      <w:r>
        <w:t>Incluye 3-5 libros populares (dominio público: 1984, Atomic Habits summary, etc.) ya procesados con análisis completos. Usuario ve valor inmediato sin subir nada.</w:t>
      </w:r>
    </w:p>
    <w:p>
      <w:pPr>
        <w:ind w:left="432"/>
      </w:pPr>
      <w:r>
        <w:rPr>
          <w:b/>
          <w:sz w:val="18"/>
        </w:rPr>
        <w:t xml:space="preserve">→ Implementación: </w:t>
      </w:r>
      <w:r>
        <w:t>Herramientas: Scripts para procesar y embeber en DB</w:t>
      </w:r>
    </w:p>
    <w:p/>
    <w:p>
      <w:r>
        <w:rPr>
          <w:b/>
          <w:color w:val="008000"/>
          <w:sz w:val="22"/>
        </w:rPr>
        <w:t>✅ Onboarding Guiado Interactivo</w:t>
      </w:r>
    </w:p>
    <w:p>
      <w:r>
        <w:rPr>
          <w:i/>
          <w:sz w:val="18"/>
        </w:rPr>
        <w:t>IMPACTO: ⭐⭐⭐⭐⭐ | ESFUERZO: 2 días</w:t>
      </w:r>
    </w:p>
    <w:p>
      <w:r>
        <w:t>Tour paso a paso con tooltips: "Aquí sube tu primer libro → Mira cómo se procesa → Prueba el chat". Usa Intro.js o similar.</w:t>
      </w:r>
    </w:p>
    <w:p>
      <w:pPr>
        <w:ind w:left="432"/>
      </w:pPr>
      <w:r>
        <w:rPr>
          <w:b/>
          <w:sz w:val="18"/>
        </w:rPr>
        <w:t xml:space="preserve">→ Implementación: </w:t>
      </w:r>
      <w:r>
        <w:t>Reduce abandono del 80% a &lt;30% en primeros 5 minutos</w:t>
      </w:r>
    </w:p>
    <w:p/>
    <w:p>
      <w:r>
        <w:rPr>
          <w:b/>
          <w:color w:val="008000"/>
          <w:sz w:val="22"/>
        </w:rPr>
        <w:t>✅ Landing Page con Video Demo</w:t>
      </w:r>
    </w:p>
    <w:p>
      <w:r>
        <w:rPr>
          <w:i/>
          <w:sz w:val="18"/>
        </w:rPr>
        <w:t>IMPACTO: ⭐⭐⭐⭐⭐ | ESFUERZO: 3 días</w:t>
      </w:r>
    </w:p>
    <w:p>
      <w:r>
        <w:t>Página estática (Framer/Webflow) con video Loom de 90 segundos. Mostrar: problema → solución → demo en vivo → CTA waitlist.</w:t>
      </w:r>
    </w:p>
    <w:p>
      <w:pPr>
        <w:ind w:left="432"/>
      </w:pPr>
      <w:r>
        <w:rPr>
          <w:b/>
          <w:sz w:val="18"/>
        </w:rPr>
        <w:t xml:space="preserve">→ Implementación: </w:t>
      </w:r>
      <w:r>
        <w:t>Templates gratis: Framer templates, HTML5 UP</w:t>
      </w:r>
    </w:p>
    <w:p/>
    <w:p>
      <w:r>
        <w:rPr>
          <w:b/>
          <w:color w:val="008000"/>
          <w:sz w:val="22"/>
        </w:rPr>
        <w:t>✅ Goodreads Import de 1 Click</w:t>
      </w:r>
    </w:p>
    <w:p>
      <w:r>
        <w:rPr>
          <w:i/>
          <w:sz w:val="18"/>
        </w:rPr>
        <w:t>IMPACTO: ⭐⭐⭐⭐ | ESFUERZO: 1 día</w:t>
      </w:r>
    </w:p>
    <w:p>
      <w:r>
        <w:t>Botón "Importar desde Goodreads CSV". Goodreads permite export fácil. Parsing CSV es trivial, pre-pobla catálogo.</w:t>
      </w:r>
    </w:p>
    <w:p>
      <w:pPr>
        <w:ind w:left="432"/>
      </w:pPr>
      <w:r>
        <w:rPr>
          <w:b/>
          <w:sz w:val="18"/>
        </w:rPr>
        <w:t xml:space="preserve">→ Implementación: </w:t>
      </w:r>
      <w:r>
        <w:t>Elimina barrera "empezar desde cero"</w:t>
      </w:r>
    </w:p>
    <w:p/>
    <w:p>
      <w:r>
        <w:rPr>
          <w:b/>
          <w:color w:val="008000"/>
          <w:sz w:val="22"/>
        </w:rPr>
        <w:t>✅ Progress Indicators Visuales</w:t>
      </w:r>
    </w:p>
    <w:p>
      <w:r>
        <w:rPr>
          <w:i/>
          <w:sz w:val="18"/>
        </w:rPr>
        <w:t>IMPACTO: ⭐⭐⭐⭐ | ESFUERZO: 1 día</w:t>
      </w:r>
    </w:p>
    <w:p>
      <w:r>
        <w:t>Barra de progreso durante procesamiento con mensajes motivacionales: "Extrayendo texto... ✓", "Analizando estructura... 45%", "Generando insights..."</w:t>
      </w:r>
    </w:p>
    <w:p>
      <w:pPr>
        <w:ind w:left="432"/>
      </w:pPr>
      <w:r>
        <w:rPr>
          <w:b/>
          <w:sz w:val="18"/>
        </w:rPr>
        <w:t xml:space="preserve">→ Implementación: </w:t>
      </w:r>
      <w:r>
        <w:t>Reduce ansiedad de espera, mejora percepción de velocidad</w:t>
      </w:r>
    </w:p>
    <w:p/>
    <w:p>
      <w:r>
        <w:rPr>
          <w:b/>
          <w:color w:val="008000"/>
          <w:sz w:val="22"/>
        </w:rPr>
        <w:t>✅ Ejemplos Concretos de Uso</w:t>
      </w:r>
    </w:p>
    <w:p>
      <w:r>
        <w:rPr>
          <w:i/>
          <w:sz w:val="18"/>
        </w:rPr>
        <w:t>IMPACTO: ⭐⭐⭐⭐ | ESFUERZO: 2 días</w:t>
      </w:r>
    </w:p>
    <w:p>
      <w:r>
        <w:t>En dashboard, mostrar 3 cards clickeables: "Para Estudiantes", "Para Coaches", "Para Emprendedores" con screenshots y use cases específicos.</w:t>
      </w:r>
    </w:p>
    <w:p>
      <w:pPr>
        <w:ind w:left="432"/>
      </w:pPr>
      <w:r>
        <w:rPr>
          <w:b/>
          <w:sz w:val="18"/>
        </w:rPr>
        <w:t xml:space="preserve">→ Implementación: </w:t>
      </w:r>
      <w:r>
        <w:t>Usuario se identifica inmediatamente con su segmento</w:t>
      </w:r>
    </w:p>
    <w:p/>
    <w:p>
      <w:r>
        <w:br w:type="page"/>
      </w:r>
    </w:p>
    <w:p>
      <w:pPr>
        <w:pStyle w:val="Heading2"/>
      </w:pPr>
      <w:r>
        <w:t>⚡ MEDIUM EFFORT, HIGH IMPACT (Semanas 3-6)</w:t>
      </w:r>
    </w:p>
    <w:p>
      <w:r>
        <w:rPr>
          <w:b/>
          <w:color w:val="FF8C00"/>
          <w:sz w:val="22"/>
        </w:rPr>
        <w:t>⚡ Versión Cloud-Hosted (SaaS)</w:t>
      </w:r>
    </w:p>
    <w:p>
      <w:r>
        <w:rPr>
          <w:i/>
          <w:sz w:val="18"/>
        </w:rPr>
        <w:t>IMPACTO: ⭐⭐⭐⭐⭐ | ESFUERZO: 2 semanas</w:t>
      </w:r>
    </w:p>
    <w:p>
      <w:r>
        <w:t>Deploy en Digital Ocean/Vast.ai con GPU. Usuario no instala nada, accede desde browser. Usar Docker para portabilidad.</w:t>
      </w:r>
    </w:p>
    <w:p>
      <w:pPr>
        <w:ind w:left="432"/>
      </w:pPr>
      <w:r>
        <w:t xml:space="preserve">💡 </w:t>
      </w:r>
      <w:r>
        <w:rPr>
          <w:sz w:val="18"/>
        </w:rPr>
        <w:t>Elimina barrera técnica #1. Costo: $50-100/mes hasta 100 usuarios</w:t>
      </w:r>
    </w:p>
    <w:p/>
    <w:p>
      <w:r>
        <w:rPr>
          <w:b/>
          <w:color w:val="FF8C00"/>
          <w:sz w:val="22"/>
        </w:rPr>
        <w:t>⚡ Mobile-Responsive Optimizado</w:t>
      </w:r>
    </w:p>
    <w:p>
      <w:r>
        <w:rPr>
          <w:i/>
          <w:sz w:val="18"/>
        </w:rPr>
        <w:t>IMPACTO: ⭐⭐⭐⭐ | ESFUERZO: 1 semana</w:t>
      </w:r>
    </w:p>
    <w:p>
      <w:r>
        <w:t>Rediseñar vistas clave para mobile. 70% de usuarios primero prueban en móvil. Lector de libros mobile-friendly es crítico.</w:t>
      </w:r>
    </w:p>
    <w:p>
      <w:pPr>
        <w:ind w:left="432"/>
      </w:pPr>
      <w:r>
        <w:t xml:space="preserve">💡 </w:t>
      </w:r>
      <w:r>
        <w:rPr>
          <w:sz w:val="18"/>
        </w:rPr>
        <w:t>No necesitas app nativa YET, web responsive bien hecha basta</w:t>
      </w:r>
    </w:p>
    <w:p/>
    <w:p>
      <w:r>
        <w:rPr>
          <w:b/>
          <w:color w:val="FF8C00"/>
          <w:sz w:val="22"/>
        </w:rPr>
        <w:t>⚡ Sistema de Highlights/Notas</w:t>
      </w:r>
    </w:p>
    <w:p>
      <w:r>
        <w:rPr>
          <w:i/>
          <w:sz w:val="18"/>
        </w:rPr>
        <w:t>IMPACTO: ⭐⭐⭐⭐⭐ | ESFUERZO: 1 semana</w:t>
      </w:r>
    </w:p>
    <w:p>
      <w:r>
        <w:t>Permitir marcar highlights mientras lees + agregar notas. Sincroniza con análisis IA. Feature que Goodreads NO tiene bien.</w:t>
      </w:r>
    </w:p>
    <w:p>
      <w:pPr>
        <w:ind w:left="432"/>
      </w:pPr>
      <w:r>
        <w:t xml:space="preserve">💡 </w:t>
      </w:r>
      <w:r>
        <w:rPr>
          <w:sz w:val="18"/>
        </w:rPr>
        <w:t>Caso de uso: "IA, dame un resumen de MIS highlights del libro"</w:t>
      </w:r>
    </w:p>
    <w:p/>
    <w:p>
      <w:r>
        <w:rPr>
          <w:b/>
          <w:color w:val="FF8C00"/>
          <w:sz w:val="22"/>
        </w:rPr>
        <w:t>⚡ Chat Mejorado con Suggested Questions</w:t>
      </w:r>
    </w:p>
    <w:p>
      <w:r>
        <w:rPr>
          <w:i/>
          <w:sz w:val="18"/>
        </w:rPr>
        <w:t>IMPACTO: ⭐⭐⭐⭐ | ESFUERZO: 3 días</w:t>
      </w:r>
    </w:p>
    <w:p>
      <w:r>
        <w:t>Mostrar 3-4 preguntas sugeridas relevantes al libro: "¿Cuáles son los ejercicios prácticos?", "Dame ejemplos concretos del capítulo 3". Usuario sabe qué preguntar.</w:t>
      </w:r>
    </w:p>
    <w:p>
      <w:pPr>
        <w:ind w:left="432"/>
      </w:pPr>
      <w:r>
        <w:t xml:space="preserve">💡 </w:t>
      </w:r>
      <w:r>
        <w:rPr>
          <w:sz w:val="18"/>
        </w:rPr>
        <w:t>Reduce "blank canvas" anxiety</w:t>
      </w:r>
    </w:p>
    <w:p/>
    <w:p>
      <w:r>
        <w:rPr>
          <w:b/>
          <w:color w:val="FF8C00"/>
          <w:sz w:val="22"/>
        </w:rPr>
        <w:t>⚡ Modo Comparación de Libros</w:t>
      </w:r>
    </w:p>
    <w:p>
      <w:r>
        <w:rPr>
          <w:i/>
          <w:sz w:val="18"/>
        </w:rPr>
        <w:t>IMPACTO: ⭐⭐⭐⭐ | ESFUERZO: 4 días</w:t>
      </w:r>
    </w:p>
    <w:p>
      <w:r>
        <w:t>"Compara insights de Atomic Habits vs The Power of Habit". IA usa RAG para sintetizar. ÚNICA en el mercado.</w:t>
      </w:r>
    </w:p>
    <w:p>
      <w:pPr>
        <w:ind w:left="432"/>
      </w:pPr>
      <w:r>
        <w:t xml:space="preserve">💡 </w:t>
      </w:r>
      <w:r>
        <w:rPr>
          <w:sz w:val="18"/>
        </w:rPr>
        <w:t>Valor agregado masivo para estudiantes y investigadores</w:t>
      </w:r>
    </w:p>
    <w:p/>
    <w:p>
      <w:r>
        <w:rPr>
          <w:b/>
          <w:color w:val="FF8C00"/>
          <w:sz w:val="22"/>
        </w:rPr>
        <w:t>⚡ Analytics y A/B Testing Setup</w:t>
      </w:r>
    </w:p>
    <w:p>
      <w:r>
        <w:rPr>
          <w:i/>
          <w:sz w:val="18"/>
        </w:rPr>
        <w:t>IMPACTO: ⭐⭐⭐ | ESFUERZO: 2 días</w:t>
      </w:r>
    </w:p>
    <w:p>
      <w:r>
        <w:t>PostHog (gratis) o Mixpanel. Trackear: onboarding completion, feature usage, dropoff points. Data-driven improvements.</w:t>
      </w:r>
    </w:p>
    <w:p>
      <w:pPr>
        <w:ind w:left="432"/>
      </w:pPr>
      <w:r>
        <w:t xml:space="preserve">💡 </w:t>
      </w:r>
      <w:r>
        <w:rPr>
          <w:sz w:val="18"/>
        </w:rPr>
        <w:t>Esencial antes de escalar marketing</w:t>
      </w:r>
    </w:p>
    <w:p/>
    <w:p>
      <w:r>
        <w:br w:type="page"/>
      </w:r>
    </w:p>
    <w:p>
      <w:pPr>
        <w:pStyle w:val="Heading2"/>
      </w:pPr>
      <w:r>
        <w:t>🎯 LONG TERM / NICE TO HAVE (Meses 3-6)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Esfuerzo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Mobile Apps Nativas (iOS/Android)</w:t>
            </w:r>
          </w:p>
        </w:tc>
        <w:tc>
          <w:tcPr>
            <w:tcW w:type="dxa" w:w="2880"/>
          </w:tcPr>
          <w:p>
            <w:r>
              <w:t>3-4 semanas</w:t>
            </w:r>
          </w:p>
        </w:tc>
        <w:tc>
          <w:tcPr>
            <w:tcW w:type="dxa" w:w="2880"/>
          </w:tcPr>
          <w:p>
            <w:r>
              <w:t>React Native o Flutter</w:t>
            </w:r>
          </w:p>
        </w:tc>
      </w:tr>
      <w:tr>
        <w:tc>
          <w:tcPr>
            <w:tcW w:type="dxa" w:w="2880"/>
          </w:tcPr>
          <w:p>
            <w:r>
              <w:t>Features Sociales (Compartir Highlights)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  <w:tc>
          <w:tcPr>
            <w:tcW w:type="dxa" w:w="2880"/>
          </w:tcPr>
          <w:p>
            <w:r>
              <w:t>Opcional, validar demanda primero</w:t>
            </w:r>
          </w:p>
        </w:tc>
      </w:tr>
      <w:tr>
        <w:tc>
          <w:tcPr>
            <w:tcW w:type="dxa" w:w="2880"/>
          </w:tcPr>
          <w:p>
            <w:r>
              <w:t>API Pública para Integraciones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  <w:tc>
          <w:tcPr>
            <w:tcW w:type="dxa" w:w="2880"/>
          </w:tcPr>
          <w:p>
            <w:r>
              <w:t>Notion, Obsidian, Readwise sync</w:t>
            </w:r>
          </w:p>
        </w:tc>
      </w:tr>
      <w:tr>
        <w:tc>
          <w:tcPr>
            <w:tcW w:type="dxa" w:w="2880"/>
          </w:tcPr>
          <w:p>
            <w:r>
              <w:t>Multi-idioma (i18n)</w:t>
            </w:r>
          </w:p>
        </w:tc>
        <w:tc>
          <w:tcPr>
            <w:tcW w:type="dxa" w:w="2880"/>
          </w:tcPr>
          <w:p>
            <w:r>
              <w:t>1 semana</w:t>
            </w:r>
          </w:p>
        </w:tc>
        <w:tc>
          <w:tcPr>
            <w:tcW w:type="dxa" w:w="2880"/>
          </w:tcPr>
          <w:p>
            <w:r>
              <w:t>Solo si mercado internacional validado</w:t>
            </w:r>
          </w:p>
        </w:tc>
      </w:tr>
      <w:tr>
        <w:tc>
          <w:tcPr>
            <w:tcW w:type="dxa" w:w="2880"/>
          </w:tcPr>
          <w:p>
            <w:r>
              <w:t>Voice Chat con Coach IA</w:t>
            </w:r>
          </w:p>
        </w:tc>
        <w:tc>
          <w:tcPr>
            <w:tcW w:type="dxa" w:w="2880"/>
          </w:tcPr>
          <w:p>
            <w:r>
              <w:t>2 semanas</w:t>
            </w:r>
          </w:p>
        </w:tc>
        <w:tc>
          <w:tcPr>
            <w:tcW w:type="dxa" w:w="2880"/>
          </w:tcPr>
          <w:p>
            <w:r>
              <w:t>Experimental, diferenciador futuro</w:t>
            </w:r>
          </w:p>
        </w:tc>
      </w:tr>
      <w:tr>
        <w:tc>
          <w:tcPr>
            <w:tcW w:type="dxa" w:w="2880"/>
          </w:tcPr>
          <w:p>
            <w:r>
              <w:t>Marketplace de Templates/Prompts</w:t>
            </w:r>
          </w:p>
        </w:tc>
        <w:tc>
          <w:tcPr>
            <w:tcW w:type="dxa" w:w="2880"/>
          </w:tcPr>
          <w:p>
            <w:r>
              <w:t>3 semanas</w:t>
            </w:r>
          </w:p>
        </w:tc>
        <w:tc>
          <w:tcPr>
            <w:tcW w:type="dxa" w:w="2880"/>
          </w:tcPr>
          <w:p>
            <w:r>
              <w:t>Monetización adicional B2B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  <w:sz w:val="22"/>
              </w:rPr>
              <w:t>⚠️ IMPORTANTE</w:t>
            </w:r>
          </w:p>
          <w:p>
            <w:pPr>
              <w:spacing w:after="0"/>
            </w:pPr>
            <w:r>
              <w:t>NO implementes features Long Term hasta validar product-market fit con Quick Wins y Medium Effort. Muchos founders fallan por over-engineering antes de tener usuarios.</w:t>
            </w:r>
          </w:p>
        </w:tc>
      </w:tr>
    </w:tbl>
    <w:p>
      <w:r>
        <w:br w:type="page"/>
      </w:r>
    </w:p>
    <w:p>
      <w:pPr>
        <w:pStyle w:val="Heading1"/>
      </w:pPr>
      <w:r>
        <w:t>2. UX/UI - MEJORAS CRÍTICAS</w:t>
      </w:r>
    </w:p>
    <w:p>
      <w:pPr>
        <w:pStyle w:val="Heading2"/>
      </w:pPr>
      <w:r>
        <w:t>2.1 Primera Impresión (Primeros 10 Segundos)</w:t>
      </w:r>
    </w:p>
    <w:p>
      <w:r>
        <w:t>El 80% de usuarios decide si continúa o abandona en los primeros 10 segundos. Tu UI actual es funcional pero genérica.</w:t>
      </w:r>
    </w:p>
    <w:p>
      <w:r>
        <w:rPr>
          <w:b/>
          <w:color w:val="9C27B0"/>
        </w:rPr>
        <w:t>🎨 Hero Section Impactante</w:t>
      </w:r>
    </w:p>
    <w:p>
      <w:r>
        <w:rPr>
          <w:color w:val="F44336"/>
        </w:rPr>
        <w:t xml:space="preserve">❌ </w:t>
      </w:r>
      <w:r>
        <w:t>Problema: Dashboard actual es grid genérico</w:t>
      </w:r>
    </w:p>
    <w:p>
      <w:r>
        <w:rPr>
          <w:color w:val="4CAF50"/>
        </w:rPr>
        <w:t xml:space="preserve">✅ </w:t>
      </w:r>
      <w:r>
        <w:t>Solución: Hero con mensaje claro "Tu biblioteca personal con superpoderes de IA" + animación sutil de libros procesándose</w:t>
      </w:r>
    </w:p>
    <w:p>
      <w:r>
        <w:t xml:space="preserve">📌 </w:t>
      </w:r>
      <w:r>
        <w:rPr>
          <w:i/>
          <w:sz w:val="18"/>
        </w:rPr>
        <w:t>Referencia: Linear.app, Notion landing</w:t>
      </w:r>
    </w:p>
    <w:p/>
    <w:p>
      <w:r>
        <w:rPr>
          <w:b/>
          <w:color w:val="9C27B0"/>
        </w:rPr>
        <w:t>🎨 Empty States Motivadores</w:t>
      </w:r>
    </w:p>
    <w:p>
      <w:r>
        <w:rPr>
          <w:color w:val="F44336"/>
        </w:rPr>
        <w:t xml:space="preserve">❌ </w:t>
      </w:r>
      <w:r>
        <w:t>Problema: Biblioteca vacía muestra tabla vacía</w:t>
      </w:r>
    </w:p>
    <w:p>
      <w:r>
        <w:rPr>
          <w:color w:val="4CAF50"/>
        </w:rPr>
        <w:t xml:space="preserve">✅ </w:t>
      </w:r>
      <w:r>
        <w:t>Solución: Ilustración atractiva + CTA grande "Sube tu primer libro" + link a biblioteca demo</w:t>
      </w:r>
    </w:p>
    <w:p>
      <w:r>
        <w:t xml:space="preserve">📌 </w:t>
      </w:r>
      <w:r>
        <w:rPr>
          <w:i/>
          <w:sz w:val="18"/>
        </w:rPr>
        <w:t>Referencia: Mailchimp, Dropbox empty states</w:t>
      </w:r>
    </w:p>
    <w:p/>
    <w:p>
      <w:r>
        <w:rPr>
          <w:b/>
          <w:color w:val="9C27B0"/>
        </w:rPr>
        <w:t>🎨 Loading States Delightful</w:t>
      </w:r>
    </w:p>
    <w:p>
      <w:r>
        <w:rPr>
          <w:color w:val="F44336"/>
        </w:rPr>
        <w:t xml:space="preserve">❌ </w:t>
      </w:r>
      <w:r>
        <w:t>Problema: Spinners genéricos</w:t>
      </w:r>
    </w:p>
    <w:p>
      <w:r>
        <w:rPr>
          <w:color w:val="4CAF50"/>
        </w:rPr>
        <w:t xml:space="preserve">✅ </w:t>
      </w:r>
      <w:r>
        <w:t>Solución: Skeleton screens + mensajes contextuales: "Leyendo capítulo 3...", "Identificando conceptos clave..."</w:t>
      </w:r>
    </w:p>
    <w:p>
      <w:r>
        <w:t xml:space="preserve">📌 </w:t>
      </w:r>
      <w:r>
        <w:rPr>
          <w:i/>
          <w:sz w:val="18"/>
        </w:rPr>
        <w:t>Referencia: Facebook skeleton, Medium loading</w:t>
      </w:r>
    </w:p>
    <w:p/>
    <w:p>
      <w:r>
        <w:rPr>
          <w:b/>
          <w:color w:val="9C27B0"/>
        </w:rPr>
        <w:t>🎨 Feedback Visual Inmediato</w:t>
      </w:r>
    </w:p>
    <w:p>
      <w:r>
        <w:rPr>
          <w:color w:val="F44336"/>
        </w:rPr>
        <w:t xml:space="preserve">❌ </w:t>
      </w:r>
      <w:r>
        <w:t>Problema: Acciones sin confirmación clara</w:t>
      </w:r>
    </w:p>
    <w:p>
      <w:r>
        <w:rPr>
          <w:color w:val="4CAF50"/>
        </w:rPr>
        <w:t xml:space="preserve">✅ </w:t>
      </w:r>
      <w:r>
        <w:t>Solución: Toast notifications bien diseñadas, micro-animations en botones, confetti cuando completa onboarding</w:t>
      </w:r>
    </w:p>
    <w:p>
      <w:r>
        <w:t xml:space="preserve">📌 </w:t>
      </w:r>
      <w:r>
        <w:rPr>
          <w:i/>
          <w:sz w:val="18"/>
        </w:rPr>
        <w:t>Librería: react-hot-toast, framer-motion</w:t>
      </w:r>
    </w:p>
    <w:p/>
    <w:p>
      <w:r>
        <w:rPr>
          <w:b/>
          <w:color w:val="9C27B0"/>
        </w:rPr>
        <w:t>🎨 Tipografía y Spacing Profesional</w:t>
      </w:r>
    </w:p>
    <w:p>
      <w:r>
        <w:rPr>
          <w:color w:val="F44336"/>
        </w:rPr>
        <w:t xml:space="preserve">❌ </w:t>
      </w:r>
      <w:r>
        <w:t>Problema: Fuentes default, spacing inconsistente</w:t>
      </w:r>
    </w:p>
    <w:p>
      <w:r>
        <w:rPr>
          <w:color w:val="4CAF50"/>
        </w:rPr>
        <w:t xml:space="preserve">✅ </w:t>
      </w:r>
      <w:r>
        <w:t>Solución: Inter/Poppins para UI, Merriweather para lectura. Spacing system 4/8/16/24px.</w:t>
      </w:r>
    </w:p>
    <w:p>
      <w:r>
        <w:t xml:space="preserve">📌 </w:t>
      </w:r>
      <w:r>
        <w:rPr>
          <w:i/>
          <w:sz w:val="18"/>
        </w:rPr>
        <w:t>Herramienta: Tailwind spacing utilities</w:t>
      </w:r>
    </w:p>
    <w:p/>
    <w:p>
      <w:r>
        <w:br w:type="page"/>
      </w:r>
    </w:p>
    <w:p>
      <w:pPr>
        <w:pStyle w:val="Heading2"/>
      </w:pPr>
      <w:r>
        <w:t>2.2 Información Architecture Simplificada</w:t>
      </w:r>
    </w:p>
    <w:p>
      <w:r>
        <w:t>Navegación actual puede ser abrumadora. Simplifica a 4 secciones core:</w:t>
      </w:r>
    </w:p>
    <w:p>
      <w:r>
        <w:rPr>
          <w:b/>
          <w:sz w:val="22"/>
        </w:rPr>
        <w:t>📚 Biblioteca</w:t>
      </w:r>
      <w:r>
        <w:t xml:space="preserve"> → Grid de libros con filtros simples (Leídos/Leyendo/Por Leer). Search bar prominente.</w:t>
      </w:r>
    </w:p>
    <w:p>
      <w:r>
        <w:rPr>
          <w:b/>
          <w:sz w:val="22"/>
        </w:rPr>
        <w:t>💬 Coach IA</w:t>
      </w:r>
      <w:r>
        <w:t xml:space="preserve"> → Chat global. Toggle para cambiar entre "Toda mi biblioteca" y "Libro específico".</w:t>
      </w:r>
    </w:p>
    <w:p>
      <w:r>
        <w:rPr>
          <w:b/>
          <w:sz w:val="22"/>
        </w:rPr>
        <w:t>📊 Insights</w:t>
      </w:r>
      <w:r>
        <w:t xml:space="preserve"> → Dashboard de estadísticas: libros procesados, top insights, citas favoritas.</w:t>
      </w:r>
    </w:p>
    <w:p>
      <w:r>
        <w:rPr>
          <w:b/>
          <w:sz w:val="22"/>
        </w:rPr>
        <w:t>⚙️ Ajustes</w:t>
      </w:r>
      <w:r>
        <w:t xml:space="preserve"> → Config de IA (modelo, temperatura), preferencias, suscripción.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rPr>
                <w:b/>
                <w:sz w:val="22"/>
              </w:rPr>
              <w:t>💡 REGLA DE ORO</w:t>
            </w:r>
          </w:p>
          <w:p>
            <w:pPr>
              <w:spacing w:after="0"/>
            </w:pPr>
            <w:r>
              <w:t>Si una feature requiere más de 3 clicks para acceder, está mal ubicada. Todo core debe ser 1-2 clicks desde home.</w:t>
            </w:r>
          </w:p>
        </w:tc>
      </w:tr>
    </w:tbl>
    <w:p>
      <w:r>
        <w:br w:type="page"/>
      </w:r>
    </w:p>
    <w:p>
      <w:pPr>
        <w:pStyle w:val="Heading1"/>
      </w:pPr>
      <w:r>
        <w:t>3. ONBOARDING - PRIMEROS 5 MINUTOS PERFECTOS</w:t>
      </w:r>
    </w:p>
    <w:p>
      <w:r>
        <w:t>El onboarding es tu única oportunidad de enganchar. Objetivo: que el usuario vea valor en menos de 5 minutos SIN subir nada.</w:t>
      </w:r>
    </w:p>
    <w:p/>
    <w:p>
      <w:pPr>
        <w:pStyle w:val="Heading2"/>
      </w:pPr>
      <w:r>
        <w:t>Flow Onboarding Óptimo (Paso a Paso)</w:t>
      </w:r>
    </w:p>
    <w:p>
      <w:r>
        <w:rPr>
          <w:b/>
          <w:color w:val="2196F3"/>
          <w:sz w:val="22"/>
        </w:rPr>
        <w:t>Paso 1: Bienvenida + Value Prop (10 seg)</w:t>
      </w:r>
    </w:p>
    <w:p>
      <w:pPr>
        <w:ind w:left="432"/>
      </w:pPr>
      <w:r>
        <w:t>🖥️  Pantalla: "Hola 👋 Convierte tu biblioteca en conocimiento accionable con IA"</w:t>
      </w:r>
    </w:p>
    <w:p>
      <w:pPr>
        <w:ind w:left="432"/>
      </w:pPr>
      <w:r>
        <w:rPr>
          <w:color w:val="4CAF50"/>
        </w:rPr>
        <w:t>▶️  CTA: "Empezar tour de 2 minutos" o "Saltar e importar mis libros"</w:t>
      </w:r>
    </w:p>
    <w:p/>
    <w:p>
      <w:r>
        <w:rPr>
          <w:b/>
          <w:color w:val="2196F3"/>
          <w:sz w:val="22"/>
        </w:rPr>
        <w:t>Paso 2: Selección de Perfil (20 seg)</w:t>
      </w:r>
    </w:p>
    <w:p>
      <w:pPr>
        <w:ind w:left="432"/>
      </w:pPr>
      <w:r>
        <w:t>🖥️  Pregunta: "¿Qué describe mejor tu objetivo?" Opciones: [Estudiante] [Coach/Terapeuta] [Emprendedor] [Book Lover]</w:t>
      </w:r>
    </w:p>
    <w:p>
      <w:pPr>
        <w:ind w:left="432"/>
      </w:pPr>
      <w:r>
        <w:rPr>
          <w:color w:val="4CAF50"/>
        </w:rPr>
        <w:t>▶️  Personaliza experiencia según respuesta</w:t>
      </w:r>
    </w:p>
    <w:p/>
    <w:p>
      <w:r>
        <w:rPr>
          <w:b/>
          <w:color w:val="2196F3"/>
          <w:sz w:val="22"/>
        </w:rPr>
        <w:t>Paso 3: Biblioteca Demo Personalizada (30 seg)</w:t>
      </w:r>
    </w:p>
    <w:p>
      <w:pPr>
        <w:ind w:left="432"/>
      </w:pPr>
      <w:r>
        <w:t>🖥️  Mostrar: "Aquí tienes 3 libros ya procesados para explorar" Libros varían según perfil</w:t>
      </w:r>
    </w:p>
    <w:p>
      <w:pPr>
        <w:ind w:left="432"/>
      </w:pPr>
      <w:r>
        <w:rPr>
          <w:color w:val="4CAF50"/>
        </w:rPr>
        <w:t>▶️  Highlight: "Haz click en cualquiera para ver el análisis completo"</w:t>
      </w:r>
    </w:p>
    <w:p/>
    <w:p>
      <w:r>
        <w:rPr>
          <w:b/>
          <w:color w:val="2196F3"/>
          <w:sz w:val="22"/>
        </w:rPr>
        <w:t>Paso 4: Demo Interactiva del Chat (60 seg)</w:t>
      </w:r>
    </w:p>
    <w:p>
      <w:pPr>
        <w:ind w:left="432"/>
      </w:pPr>
      <w:r>
        <w:t>🖥️  Tooltip: "Prueba preguntarle al Coach algo sobre este libro" Pregunta sugerida pre-llenada</w:t>
      </w:r>
    </w:p>
    <w:p>
      <w:pPr>
        <w:ind w:left="432"/>
      </w:pPr>
      <w:r>
        <w:rPr>
          <w:color w:val="4CAF50"/>
        </w:rPr>
        <w:t>▶️  Usuario presiona Enter y ve respuesta IA en vivo</w:t>
      </w:r>
    </w:p>
    <w:p/>
    <w:p>
      <w:r>
        <w:rPr>
          <w:b/>
          <w:color w:val="2196F3"/>
          <w:sz w:val="22"/>
        </w:rPr>
        <w:t>Paso 5: Invitación a Subir Primer Libro (30 seg)</w:t>
      </w:r>
    </w:p>
    <w:p>
      <w:pPr>
        <w:ind w:left="432"/>
      </w:pPr>
      <w:r>
        <w:t>🖥️  Mensaje: "¿Listo para procesar tu primer libro?" Botón grande: "Subir mi libro"</w:t>
      </w:r>
    </w:p>
    <w:p>
      <w:pPr>
        <w:ind w:left="432"/>
      </w:pPr>
      <w:r>
        <w:rPr>
          <w:color w:val="4CAF50"/>
        </w:rPr>
        <w:t>▶️  Mostrar formatos soportados: PDF, EPUB, MOBI</w:t>
      </w:r>
    </w:p>
    <w:p/>
    <w:p>
      <w:r>
        <w:rPr>
          <w:b/>
          <w:color w:val="2196F3"/>
          <w:sz w:val="22"/>
        </w:rPr>
        <w:t>Paso 6: Procesamiento con Gamificación (variable)</w:t>
      </w:r>
    </w:p>
    <w:p>
      <w:pPr>
        <w:ind w:left="432"/>
      </w:pPr>
      <w:r>
        <w:t>🖥️  Progress bar animada con etapas: Subiendo → Extrayendo → Analizando</w:t>
      </w:r>
    </w:p>
    <w:p>
      <w:pPr>
        <w:ind w:left="432"/>
      </w:pPr>
      <w:r>
        <w:rPr>
          <w:color w:val="4CAF50"/>
        </w:rPr>
        <w:t>▶️  Al completar: Confetti + "🎉 ¡Tu primer libro está listo!" CTA: "Ver análisis"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EC"/>
          </w:tcPr>
          <w:p>
            <w:r>
              <w:rPr>
                <w:b/>
                <w:sz w:val="22"/>
              </w:rPr>
              <w:t>🎯 MÉTRICA CLAVE</w:t>
            </w:r>
          </w:p>
          <w:p>
            <w:pPr>
              <w:spacing w:after="0"/>
            </w:pPr>
            <w:r>
              <w:t>Onboarding Completion Rate objetivo: &gt;70%. Mide cuántos usuarios completan Paso 6. Si &lt;50%, hay fricción en pasos anteriores.</w:t>
            </w:r>
          </w:p>
        </w:tc>
      </w:tr>
    </w:tbl>
    <w:p>
      <w:r>
        <w:br w:type="page"/>
      </w:r>
    </w:p>
    <w:p>
      <w:pPr>
        <w:pStyle w:val="Heading1"/>
      </w:pPr>
      <w:r>
        <w:t>4. FEATURES QUE FALTAN (MUST-HAVE)</w:t>
      </w:r>
    </w:p>
    <w:p>
      <w:r>
        <w:t>Features que usuarios esperan en 2026 y AMROIS debe tener para competir:</w:t>
      </w:r>
    </w:p>
    <w:p/>
    <w:tbl>
      <w:tblPr>
        <w:tblStyle w:val="MediumShading1-Accent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Prioridad</w:t>
            </w:r>
          </w:p>
        </w:tc>
        <w:tc>
          <w:tcPr>
            <w:tcW w:type="dxa" w:w="2160"/>
          </w:tcPr>
          <w:p>
            <w:r>
              <w:t>Por Qué Es Importante</w:t>
            </w:r>
          </w:p>
        </w:tc>
        <w:tc>
          <w:tcPr>
            <w:tcW w:type="dxa" w:w="2160"/>
          </w:tcPr>
          <w:p>
            <w:r>
              <w:t>Implementación</w:t>
            </w:r>
          </w:p>
        </w:tc>
      </w:tr>
      <w:tr>
        <w:tc>
          <w:tcPr>
            <w:tcW w:type="dxa" w:w="2160"/>
          </w:tcPr>
          <w:p>
            <w:r>
              <w:t>Sistema de Highlights y Notas</w:t>
            </w:r>
          </w:p>
        </w:tc>
        <w:tc>
          <w:tcPr>
            <w:tcW w:type="dxa" w:w="2160"/>
          </w:tcPr>
          <w:p>
            <w:r>
              <w:t>⭐⭐⭐⭐⭐ Crítico</w:t>
            </w:r>
          </w:p>
        </w:tc>
        <w:tc>
          <w:tcPr>
            <w:tcW w:type="dxa" w:w="2160"/>
          </w:tcPr>
          <w:p>
            <w:r>
              <w:t>Usuario debe poder highlight texto mientras lee + agregar notas personales. Sincroniza con análisis IA. Casos de uso: "Dame resumen de MIS highlights", "Crea flashcards de mis notas"</w:t>
            </w:r>
          </w:p>
        </w:tc>
        <w:tc>
          <w:tcPr>
            <w:tcW w:type="dxa" w:w="2160"/>
          </w:tcPr>
          <w:p>
            <w:r>
              <w:t>Store highlights en DB con book_id + page/location. UI: selección de texto → botón popup</w:t>
            </w:r>
          </w:p>
        </w:tc>
      </w:tr>
      <w:tr>
        <w:tc>
          <w:tcPr>
            <w:tcW w:type="dxa" w:w="2160"/>
          </w:tcPr>
          <w:p>
            <w:r>
              <w:t>Tags y Categorías Personalizadas</w:t>
            </w:r>
          </w:p>
        </w:tc>
        <w:tc>
          <w:tcPr>
            <w:tcW w:type="dxa" w:w="2160"/>
          </w:tcPr>
          <w:p>
            <w:r>
              <w:t>⭐⭐⭐⭐ Alto</w:t>
            </w:r>
          </w:p>
        </w:tc>
        <w:tc>
          <w:tcPr>
            <w:tcW w:type="dxa" w:w="2160"/>
          </w:tcPr>
          <w:p>
            <w:r>
              <w:t>Sistema de etiquetado flexible: #productividad #psicología. Auto-sugerido por IA. Permite filtros avanzados: "Muéstrame todos mis libros de #liderazgo"</w:t>
            </w:r>
          </w:p>
        </w:tc>
        <w:tc>
          <w:tcPr>
            <w:tcW w:type="dxa" w:w="2160"/>
          </w:tcPr>
          <w:p>
            <w:r>
              <w:t>Many-to-many relationship books&lt;-&gt;tags. IA sugiere tags al procesar</w:t>
            </w:r>
          </w:p>
        </w:tc>
      </w:tr>
      <w:tr>
        <w:tc>
          <w:tcPr>
            <w:tcW w:type="dxa" w:w="2160"/>
          </w:tcPr>
          <w:p>
            <w:r>
              <w:t>Reading Goals y Tracking</w:t>
            </w:r>
          </w:p>
        </w:tc>
        <w:tc>
          <w:tcPr>
            <w:tcW w:type="dxa" w:w="2160"/>
          </w:tcPr>
          <w:p>
            <w:r>
              <w:t>⭐⭐⭐⭐ Alto</w:t>
            </w:r>
          </w:p>
        </w:tc>
        <w:tc>
          <w:tcPr>
            <w:tcW w:type="dxa" w:w="2160"/>
          </w:tcPr>
          <w:p>
            <w:r>
              <w:t>Meta anual "Leer 24 libros". Progress bar, stats, gamificación suave. Competencia (Goodreads, StoryGraph) tiene esto. Tu versión: goals + IA insights.</w:t>
            </w:r>
          </w:p>
        </w:tc>
        <w:tc>
          <w:tcPr>
            <w:tcW w:type="dxa" w:w="2160"/>
          </w:tcPr>
          <w:p>
            <w:r>
              <w:t>User settings para goals, dashboard widget con progress</w:t>
            </w:r>
          </w:p>
        </w:tc>
      </w:tr>
      <w:tr>
        <w:tc>
          <w:tcPr>
            <w:tcW w:type="dxa" w:w="2160"/>
          </w:tcPr>
          <w:p>
            <w:r>
              <w:t>Collections/Shelves Virtuales</w:t>
            </w:r>
          </w:p>
        </w:tc>
        <w:tc>
          <w:tcPr>
            <w:tcW w:type="dxa" w:w="2160"/>
          </w:tcPr>
          <w:p>
            <w:r>
              <w:t>⭐⭐⭐ Medio</w:t>
            </w:r>
          </w:p>
        </w:tc>
        <w:tc>
          <w:tcPr>
            <w:tcW w:type="dxa" w:w="2160"/>
          </w:tcPr>
          <w:p>
            <w:r>
              <w:t>Agrupar libros: "Para leer", "Favoritos", "Recursos de trabajo". Como Goodreads shelves. Tu diferenciador: "Chat con mi collection de Negocios"</w:t>
            </w:r>
          </w:p>
        </w:tc>
        <w:tc>
          <w:tcPr>
            <w:tcW w:type="dxa" w:w="2160"/>
          </w:tcPr>
          <w:p>
            <w:r>
              <w:t>Collections table, many-to-many con books</w:t>
            </w:r>
          </w:p>
        </w:tc>
      </w:tr>
      <w:tr>
        <w:tc>
          <w:tcPr>
            <w:tcW w:type="dxa" w:w="2160"/>
          </w:tcPr>
          <w:p>
            <w:r>
              <w:t>Export de Insights</w:t>
            </w:r>
          </w:p>
        </w:tc>
        <w:tc>
          <w:tcPr>
            <w:tcW w:type="dxa" w:w="2160"/>
          </w:tcPr>
          <w:p>
            <w:r>
              <w:t>⭐⭐⭐⭐ Alto</w:t>
            </w:r>
          </w:p>
        </w:tc>
        <w:tc>
          <w:tcPr>
            <w:tcW w:type="dxa" w:w="2160"/>
          </w:tcPr>
          <w:p>
            <w:r>
              <w:t>Exportar resúmenes, citas, formularios a Notion, Markdown, PDF. Caso de uso: "Comparto resumen del libro en mi blog/newsletter"</w:t>
            </w:r>
          </w:p>
        </w:tc>
        <w:tc>
          <w:tcPr>
            <w:tcW w:type="dxa" w:w="2160"/>
          </w:tcPr>
          <w:p>
            <w:r>
              <w:t>Templates + pandoc para conversión. API de Notion para integración</w:t>
            </w:r>
          </w:p>
        </w:tc>
      </w:tr>
      <w:tr>
        <w:tc>
          <w:tcPr>
            <w:tcW w:type="dxa" w:w="2160"/>
          </w:tcPr>
          <w:p>
            <w:r>
              <w:t>Modo Oscuro</w:t>
            </w:r>
          </w:p>
        </w:tc>
        <w:tc>
          <w:tcPr>
            <w:tcW w:type="dxa" w:w="2160"/>
          </w:tcPr>
          <w:p>
            <w:r>
              <w:t>⭐⭐⭐ Medio</w:t>
            </w:r>
          </w:p>
        </w:tc>
        <w:tc>
          <w:tcPr>
            <w:tcW w:type="dxa" w:w="2160"/>
          </w:tcPr>
          <w:p>
            <w:r>
              <w:t>Esperado en 2026. Especialmente para lectura nocturna. UI libraries (Ant Design) ya lo soportan. 1 día de implementación</w:t>
            </w:r>
          </w:p>
        </w:tc>
        <w:tc>
          <w:tcPr>
            <w:tcW w:type="dxa" w:w="2160"/>
          </w:tcPr>
          <w:p>
            <w:r>
              <w:t>CSS variables + toggle en settings</w:t>
            </w:r>
          </w:p>
        </w:tc>
      </w:tr>
    </w:tbl>
    <w:p>
      <w:r>
        <w:br w:type="page"/>
      </w:r>
    </w:p>
    <w:p>
      <w:pPr>
        <w:pStyle w:val="Heading1"/>
      </w:pPr>
      <w:r>
        <w:t>5. OPTIMIZACIÓN DE VALOR PERCIBIDO</w:t>
      </w:r>
    </w:p>
    <w:p>
      <w:r>
        <w:t>Técnicas para que usuario SIENTA que está recibiendo más valor del que paga:</w:t>
      </w:r>
    </w:p>
    <w:p/>
    <w:p>
      <w:r>
        <w:rPr>
          <w:b/>
          <w:color w:val="008000"/>
        </w:rPr>
        <w:t>1. Anchor Pricing Correcto</w:t>
      </w:r>
    </w:p>
    <w:p>
      <w:r>
        <w:t>Mostrar precio tachado: "Valor $29.99/mes → Solo $9.99/mes"</w:t>
      </w:r>
    </w:p>
    <w:p>
      <w:pPr>
        <w:ind w:left="432"/>
      </w:pPr>
      <w:r>
        <w:rPr>
          <w:i/>
        </w:rPr>
        <w:t xml:space="preserve">Ejemplo: </w:t>
      </w:r>
      <w:r>
        <w:t>Comparar con alternativas: "Headway cobra $7.50/mes por resúmenes de SU catálogo. AMROIS analiza TUS libros por $9.99"</w:t>
      </w:r>
    </w:p>
    <w:p/>
    <w:p>
      <w:r>
        <w:rPr>
          <w:b/>
          <w:color w:val="008000"/>
        </w:rPr>
        <w:t>2. Quantify Time Saved</w:t>
      </w:r>
    </w:p>
    <w:p>
      <w:r>
        <w:t>Dashboard: "AMROIS te ahorró 8 horas este mes leyendo resúmenes vs libros completos"</w:t>
      </w:r>
    </w:p>
    <w:p>
      <w:pPr>
        <w:ind w:left="432"/>
      </w:pPr>
      <w:r>
        <w:rPr>
          <w:i/>
        </w:rPr>
        <w:t xml:space="preserve">Ejemplo: </w:t>
      </w:r>
      <w:r>
        <w:t>Equivalente: "$120 en valor de tu tiempo (asumiendo $15/hora)"</w:t>
      </w:r>
    </w:p>
    <w:p/>
    <w:p>
      <w:r>
        <w:rPr>
          <w:b/>
          <w:color w:val="008000"/>
        </w:rPr>
        <w:t>3. Social Proof Temprano</w:t>
      </w:r>
    </w:p>
    <w:p>
      <w:r>
        <w:t>Aunque seas nuevo: "Únete a 247 early adopters transformando su biblioteca"</w:t>
      </w:r>
    </w:p>
    <w:p>
      <w:pPr>
        <w:ind w:left="432"/>
      </w:pPr>
      <w:r>
        <w:rPr>
          <w:i/>
        </w:rPr>
        <w:t xml:space="preserve">Ejemplo: </w:t>
      </w:r>
      <w:r>
        <w:t>Testimonials fabricados inicialmente: Beta testers reales con permisos</w:t>
      </w:r>
    </w:p>
    <w:p/>
    <w:p>
      <w:r>
        <w:rPr>
          <w:b/>
          <w:color w:val="008000"/>
        </w:rPr>
        <w:t>4. Progress Tracking Visual</w:t>
      </w:r>
    </w:p>
    <w:p>
      <w:r>
        <w:t>Stats llamativos: "🎉 Procesaste 12 libros este mes. ¡Más que el 85% de usuarios!"</w:t>
      </w:r>
    </w:p>
    <w:p>
      <w:pPr>
        <w:ind w:left="432"/>
      </w:pPr>
      <w:r>
        <w:rPr>
          <w:i/>
        </w:rPr>
        <w:t xml:space="preserve">Ejemplo: </w:t>
      </w:r>
      <w:r>
        <w:t>Badges: "📚 Bibliófilo (50+ libros)", "🤖 Power User (100+ consultas al coach)"</w:t>
      </w:r>
    </w:p>
    <w:p/>
    <w:p>
      <w:r>
        <w:rPr>
          <w:b/>
          <w:color w:val="008000"/>
        </w:rPr>
        <w:t>5. Weekly Digest Email</w:t>
      </w:r>
    </w:p>
    <w:p>
      <w:r>
        <w:t>Resumen semanal: "Esta semana descubriste 15 nuevos insights de 3 libros"</w:t>
      </w:r>
    </w:p>
    <w:p>
      <w:pPr>
        <w:ind w:left="432"/>
      </w:pPr>
      <w:r>
        <w:rPr>
          <w:i/>
        </w:rPr>
        <w:t xml:space="preserve">Ejemplo: </w:t>
      </w:r>
      <w:r>
        <w:t>Include: Top insight, mejor pregunta al coach, libro recomendado</w:t>
      </w:r>
    </w:p>
    <w:p/>
    <w:p>
      <w:r>
        <w:rPr>
          <w:b/>
          <w:color w:val="008000"/>
        </w:rPr>
        <w:t>6. Feature Discovery Proactiva</w:t>
      </w:r>
    </w:p>
    <w:p>
      <w:r>
        <w:t>Tooltips contextuales: "💡 Sabías que puedes comparar dos libros?"</w:t>
      </w:r>
    </w:p>
    <w:p>
      <w:pPr>
        <w:ind w:left="432"/>
      </w:pPr>
      <w:r>
        <w:rPr>
          <w:i/>
        </w:rPr>
        <w:t xml:space="preserve">Ejemplo: </w:t>
      </w:r>
      <w:r>
        <w:t>Changelog mensual: "✨ Nuevo: Exporta tus highlights a Notion"</w:t>
      </w:r>
    </w:p>
    <w:p/>
    <w:p>
      <w:r>
        <w:br w:type="page"/>
      </w:r>
    </w:p>
    <w:p>
      <w:pPr>
        <w:pStyle w:val="Heading1"/>
      </w:pPr>
      <w:r>
        <w:t>6. ESTRATEGIA DE CONTENIDO Y DEMOSTRACIÓN</w:t>
      </w:r>
    </w:p>
    <w:p>
      <w:pPr>
        <w:pStyle w:val="Heading2"/>
      </w:pPr>
      <w:r>
        <w:t>6.1 Landing Page Estructura Perfecta</w:t>
      </w:r>
    </w:p>
    <w:p>
      <w:r>
        <w:rPr>
          <w:b/>
          <w:color w:val="3F51B5"/>
          <w:sz w:val="22"/>
        </w:rPr>
        <w:t>📄 Hero (Above Fold)</w:t>
      </w:r>
    </w:p>
    <w:p>
      <w:pPr>
        <w:pStyle w:val="ListBullet2"/>
      </w:pPr>
      <w:r>
        <w:t>H1: "Tu Biblioteca Personal con Superpoderes de IA"</w:t>
      </w:r>
    </w:p>
    <w:p>
      <w:pPr>
        <w:pStyle w:val="ListBullet2"/>
      </w:pPr>
      <w:r>
        <w:t>Subheadline: "Convierte PDFs y EPUBs en resúmenes, insights accionables y un coach literario 24/7"</w:t>
      </w:r>
    </w:p>
    <w:p>
      <w:pPr>
        <w:pStyle w:val="ListBullet2"/>
      </w:pPr>
      <w:r>
        <w:t>CTA: "Probar Gratis" + "Ver Demo (90 seg)"</w:t>
      </w:r>
    </w:p>
    <w:p>
      <w:pPr>
        <w:pStyle w:val="ListBullet2"/>
      </w:pPr>
      <w:r>
        <w:t>Visual: Screenshot del chat + libro con highlights</w:t>
      </w:r>
    </w:p>
    <w:p/>
    <w:p>
      <w:r>
        <w:rPr>
          <w:b/>
          <w:color w:val="3F51B5"/>
          <w:sz w:val="22"/>
        </w:rPr>
        <w:t>📄 Problema (Why Now)</w:t>
      </w:r>
    </w:p>
    <w:p>
      <w:pPr>
        <w:pStyle w:val="ListBullet2"/>
      </w:pPr>
      <w:r>
        <w:t>H2: "¿Cansado de leer libros y olvidarlos en semanas?"</w:t>
      </w:r>
    </w:p>
    <w:p>
      <w:pPr>
        <w:pStyle w:val="ListBullet2"/>
      </w:pPr>
      <w:r>
        <w:t>3 pain points con íconos: Biblioteca desorganizada, No recuerdas lo que leíste, Buscas info manual</w:t>
      </w:r>
    </w:p>
    <w:p>
      <w:pPr>
        <w:pStyle w:val="ListBullet2"/>
      </w:pPr>
      <w:r>
        <w:t>Stats: "Lectores pierden 60% del contenido en 48 horas sin revisión activa"</w:t>
      </w:r>
    </w:p>
    <w:p/>
    <w:p>
      <w:r>
        <w:rPr>
          <w:b/>
          <w:color w:val="3F51B5"/>
          <w:sz w:val="22"/>
        </w:rPr>
        <w:t>📄 Solución (How It Works)</w:t>
      </w:r>
    </w:p>
    <w:p>
      <w:pPr>
        <w:pStyle w:val="ListBullet2"/>
      </w:pPr>
      <w:r>
        <w:t>H2: "Cómo Funciona en 3 Pasos"</w:t>
      </w:r>
    </w:p>
    <w:p>
      <w:pPr>
        <w:pStyle w:val="ListBullet2"/>
      </w:pPr>
      <w:r>
        <w:t>Paso 1: Sube PDF/EPUB → Paso 2: IA analiza en minutos → Paso 3: Consulta tu coach personal</w:t>
      </w:r>
    </w:p>
    <w:p>
      <w:pPr>
        <w:pStyle w:val="ListBullet2"/>
      </w:pPr>
      <w:r>
        <w:t>Animated GIF de cada paso (herramienta: Screen Studio, Loom)</w:t>
      </w:r>
    </w:p>
    <w:p/>
    <w:p>
      <w:r>
        <w:rPr>
          <w:b/>
          <w:color w:val="3F51B5"/>
          <w:sz w:val="22"/>
        </w:rPr>
        <w:t>📄 Features (What You Get)</w:t>
      </w:r>
    </w:p>
    <w:p>
      <w:pPr>
        <w:pStyle w:val="ListBullet2"/>
      </w:pPr>
      <w:r>
        <w:t>Grid 3x2 con iconos:</w:t>
      </w:r>
    </w:p>
    <w:p>
      <w:pPr>
        <w:pStyle w:val="ListBullet2"/>
      </w:pPr>
      <w:r>
        <w:t>• Resúmenes inteligentes • Coach IA contextual • Extracción de ejercicios</w:t>
      </w:r>
    </w:p>
    <w:p>
      <w:pPr>
        <w:pStyle w:val="ListBullet2"/>
      </w:pPr>
      <w:r>
        <w:t>• Búsqueda semántica • Citas destacadas • Multi-formato (PDF/EPUB/MOBI)</w:t>
      </w:r>
    </w:p>
    <w:p/>
    <w:p>
      <w:r>
        <w:rPr>
          <w:b/>
          <w:color w:val="3F51B5"/>
          <w:sz w:val="22"/>
        </w:rPr>
        <w:t>📄 Social Proof</w:t>
      </w:r>
    </w:p>
    <w:p>
      <w:pPr>
        <w:pStyle w:val="ListBullet2"/>
      </w:pPr>
      <w:r>
        <w:t>Testimonials de beta users (3 cards con foto)</w:t>
      </w:r>
    </w:p>
    <w:p>
      <w:pPr>
        <w:pStyle w:val="ListBullet2"/>
      </w:pPr>
      <w:r>
        <w:t>Logos de "Como visto en" (Product Hunt, Reddit, etc.)</w:t>
      </w:r>
    </w:p>
    <w:p>
      <w:pPr>
        <w:pStyle w:val="ListBullet2"/>
      </w:pPr>
      <w:r>
        <w:t>Stat: "500+ libros procesados por early adopters"</w:t>
      </w:r>
    </w:p>
    <w:p/>
    <w:p>
      <w:r>
        <w:rPr>
          <w:b/>
          <w:color w:val="3F51B5"/>
          <w:sz w:val="22"/>
        </w:rPr>
        <w:t>📄 Pricing</w:t>
      </w:r>
    </w:p>
    <w:p>
      <w:pPr>
        <w:pStyle w:val="ListBullet2"/>
      </w:pPr>
      <w:r>
        <w:t>Tabla comparativa 3 tiers: FREE / STARTER / PRO</w:t>
      </w:r>
    </w:p>
    <w:p>
      <w:pPr>
        <w:pStyle w:val="ListBullet2"/>
      </w:pPr>
      <w:r>
        <w:t>Toggle anual/mensual (anual con descuento 20%)</w:t>
      </w:r>
    </w:p>
    <w:p>
      <w:pPr>
        <w:pStyle w:val="ListBullet2"/>
      </w:pPr>
      <w:r>
        <w:t>FAQ debajo: "¿Puedo cancelar cuando quiera?" "¿Mis datos son privados?"</w:t>
      </w:r>
    </w:p>
    <w:p/>
    <w:p>
      <w:r>
        <w:rPr>
          <w:b/>
          <w:color w:val="3F51B5"/>
          <w:sz w:val="22"/>
        </w:rPr>
        <w:t>📄 CTA Final</w:t>
      </w:r>
    </w:p>
    <w:p>
      <w:pPr>
        <w:pStyle w:val="ListBullet2"/>
      </w:pPr>
      <w:r>
        <w:t>H2: "Empieza a Extraer Valor de Tu Biblioteca Hoy"</w:t>
      </w:r>
    </w:p>
    <w:p>
      <w:pPr>
        <w:pStyle w:val="ListBullet2"/>
      </w:pPr>
      <w:r>
        <w:t>Botón grande: "Crear Cuenta Gratis"</w:t>
      </w:r>
    </w:p>
    <w:p>
      <w:pPr>
        <w:pStyle w:val="ListBullet2"/>
      </w:pPr>
      <w:r>
        <w:t>Fine print: "No se requiere tarjeta de crédito. 10 libros gratis."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1F5FE"/>
          </w:tcPr>
          <w:p>
            <w:r>
              <w:rPr>
                <w:b/>
                <w:sz w:val="22"/>
              </w:rPr>
              <w:t>🎬 VIDEO DEMO SCRIPT (90 SEGUNDOS)</w:t>
            </w:r>
          </w:p>
          <w:p>
            <w:pPr>
              <w:spacing w:after="0"/>
            </w:pPr>
            <w:r>
              <w:t>[0-15s] Problema: "Lees mucho pero sientes que no retienes nada."</w:t>
              <w:br/>
              <w:t>[15-30s] Solución: "AMROIS usa IA para convertir tus libros en conocimiento accionable."</w:t>
              <w:br/>
              <w:t>[30-60s] Demo: Subir libro → Ver resumen → Preguntar al coach → Extraer ejercicio</w:t>
              <w:br/>
              <w:t>[60-80s] Diferenciadores: "A diferencia de Blinkist, analiza TUS libros. 100% local, privado."</w:t>
              <w:br/>
              <w:t>[80-90s] CTA: "Prueba gratis → amrois.com"</w:t>
            </w:r>
          </w:p>
        </w:tc>
      </w:tr>
    </w:tbl>
    <w:p>
      <w:r>
        <w:br w:type="page"/>
      </w:r>
    </w:p>
    <w:p>
      <w:pPr>
        <w:pStyle w:val="Heading2"/>
      </w:pPr>
      <w:r>
        <w:t>6.2 Content Marketing (SEO + Educación)</w:t>
      </w:r>
    </w:p>
    <w:p>
      <w:r>
        <w:t>10 artículos de blog que ranquean en Google y demuestran valor:</w:t>
      </w:r>
    </w:p>
    <w:p>
      <w:r>
        <w:rPr>
          <w:b/>
        </w:rPr>
        <w:t>1. Cómo Extraer Insights Accionables de Libros con IA (2026 Guide)</w:t>
      </w:r>
    </w:p>
    <w:p>
      <w:pPr>
        <w:ind w:left="432"/>
      </w:pPr>
      <w:r>
        <w:rPr>
          <w:i/>
          <w:sz w:val="18"/>
        </w:rPr>
        <w:t>🔍 SEO: Keywords: extract insights from books, AI book summary, actionable takeaways</w:t>
      </w:r>
    </w:p>
    <w:p>
      <w:pPr>
        <w:ind w:left="432"/>
      </w:pPr>
      <w:r>
        <w:rPr>
          <w:sz w:val="18"/>
        </w:rPr>
        <w:t>📝 2,000 palabras + screenshots de AMROIS en acción</w:t>
      </w:r>
    </w:p>
    <w:p/>
    <w:p>
      <w:r>
        <w:rPr>
          <w:b/>
        </w:rPr>
        <w:t>2. Goodreads vs. The StoryGraph vs. AMROIS: Cuál Elegir en 2026</w:t>
      </w:r>
    </w:p>
    <w:p>
      <w:pPr>
        <w:ind w:left="432"/>
      </w:pPr>
      <w:r>
        <w:rPr>
          <w:i/>
          <w:sz w:val="18"/>
        </w:rPr>
        <w:t>🔍 SEO: Comparison post, alta búsqueda. Sé justo pero muestra diferenciación</w:t>
      </w:r>
    </w:p>
    <w:p>
      <w:pPr>
        <w:ind w:left="432"/>
      </w:pPr>
      <w:r>
        <w:rPr>
          <w:sz w:val="18"/>
        </w:rPr>
        <w:t>📝 Tabla comparativa, pros/cons, recomendación por perfil</w:t>
      </w:r>
    </w:p>
    <w:p/>
    <w:p>
      <w:r>
        <w:rPr>
          <w:b/>
        </w:rPr>
        <w:t>3. 10 Mejores Apps para Gestionar Tu Biblioteca Personal (AMROIS Incluido)</w:t>
      </w:r>
    </w:p>
    <w:p>
      <w:pPr>
        <w:ind w:left="432"/>
      </w:pPr>
      <w:r>
        <w:rPr>
          <w:i/>
          <w:sz w:val="18"/>
        </w:rPr>
        <w:t>🔍 SEO: Listicle, alto SEO. Posiciónate #3-5, honesto sobre limitaciones</w:t>
      </w:r>
    </w:p>
    <w:p>
      <w:pPr>
        <w:ind w:left="432"/>
      </w:pPr>
      <w:r>
        <w:rPr>
          <w:sz w:val="18"/>
        </w:rPr>
        <w:t>📝 Backlinks a competidores (algunos pueden linkearte de vuelta)</w:t>
      </w:r>
    </w:p>
    <w:p/>
    <w:p>
      <w:r>
        <w:rPr>
          <w:b/>
        </w:rPr>
        <w:t>4. Cómo Usar IA Local (Ollama) para Analizar Libros Sin Costos</w:t>
      </w:r>
    </w:p>
    <w:p>
      <w:pPr>
        <w:ind w:left="432"/>
      </w:pPr>
      <w:r>
        <w:rPr>
          <w:i/>
          <w:sz w:val="18"/>
        </w:rPr>
        <w:t>🔍 SEO: Tutorial técnico. Atrae developers y power users</w:t>
      </w:r>
    </w:p>
    <w:p>
      <w:pPr>
        <w:ind w:left="432"/>
      </w:pPr>
      <w:r>
        <w:rPr>
          <w:sz w:val="18"/>
        </w:rPr>
        <w:t>📝 Posiciona AMROIS como solución pre-built</w:t>
      </w:r>
    </w:p>
    <w:p/>
    <w:p>
      <w:r>
        <w:rPr>
          <w:b/>
        </w:rPr>
        <w:t>5. Método RAG Explicado: Cómo Hacer Preguntas a Tu Biblioteca</w:t>
      </w:r>
    </w:p>
    <w:p>
      <w:pPr>
        <w:ind w:left="432"/>
      </w:pPr>
      <w:r>
        <w:rPr>
          <w:i/>
          <w:sz w:val="18"/>
        </w:rPr>
        <w:t>🔍 SEO: Educational, muestra expertise en IA</w:t>
      </w:r>
    </w:p>
    <w:p>
      <w:pPr>
        <w:ind w:left="432"/>
      </w:pPr>
      <w:r>
        <w:rPr>
          <w:sz w:val="18"/>
        </w:rPr>
        <w:t>📝 CTA: "Prueba RAG en acción con AMROIS"</w:t>
      </w:r>
    </w:p>
    <w:p/>
    <w:p>
      <w:r>
        <w:rPr>
          <w:b/>
        </w:rPr>
        <w:t>6. Reseña: Atomic Habits - Resumen + Ejercicios Extraídos por IA</w:t>
      </w:r>
    </w:p>
    <w:p>
      <w:pPr>
        <w:ind w:left="432"/>
      </w:pPr>
      <w:r>
        <w:rPr>
          <w:i/>
          <w:sz w:val="18"/>
        </w:rPr>
        <w:t>🔍 SEO: Review de libro popular. Muestra output de AMROIS</w:t>
      </w:r>
    </w:p>
    <w:p>
      <w:pPr>
        <w:ind w:left="432"/>
      </w:pPr>
      <w:r>
        <w:rPr>
          <w:sz w:val="18"/>
        </w:rPr>
        <w:t>📝 Ranquea para "[Libro famoso] resumen"</w:t>
      </w:r>
    </w:p>
    <w:p/>
    <w:p>
      <w:r>
        <w:rPr>
          <w:b/>
        </w:rPr>
        <w:t>7. 5 Formas de Retener Más de Lo Que Lees (Basado en Ciencia)</w:t>
      </w:r>
    </w:p>
    <w:p>
      <w:pPr>
        <w:ind w:left="432"/>
      </w:pPr>
      <w:r>
        <w:rPr>
          <w:i/>
          <w:sz w:val="18"/>
        </w:rPr>
        <w:t>🔍 SEO: Educativo + sutil plug de AMROIS como herramienta</w:t>
      </w:r>
    </w:p>
    <w:p>
      <w:pPr>
        <w:ind w:left="432"/>
      </w:pPr>
      <w:r>
        <w:rPr>
          <w:sz w:val="18"/>
        </w:rPr>
        <w:t>📝 Cita estudios reales, agrega credibilidad</w:t>
      </w:r>
    </w:p>
    <w:p/>
    <w:p>
      <w:r>
        <w:rPr>
          <w:b/>
        </w:rPr>
        <w:t>8. Tutorial: Migrar de Goodreads a AMROIS en 5 Minutos</w:t>
      </w:r>
    </w:p>
    <w:p>
      <w:pPr>
        <w:ind w:left="432"/>
      </w:pPr>
      <w:r>
        <w:rPr>
          <w:i/>
          <w:sz w:val="18"/>
        </w:rPr>
        <w:t>🔍 SEO: Práctico para usuarios frustrados con Goodreads</w:t>
      </w:r>
    </w:p>
    <w:p>
      <w:pPr>
        <w:ind w:left="432"/>
      </w:pPr>
      <w:r>
        <w:rPr>
          <w:sz w:val="18"/>
        </w:rPr>
        <w:t>📝 Video embed + paso a paso</w:t>
      </w:r>
    </w:p>
    <w:p/>
    <w:p>
      <w:r>
        <w:rPr>
          <w:b/>
        </w:rPr>
        <w:t>9. Por Qué Los Libros de Autoayuda No Funcionan (Y Cómo Arreglarlo)</w:t>
      </w:r>
    </w:p>
    <w:p>
      <w:pPr>
        <w:ind w:left="432"/>
      </w:pPr>
      <w:r>
        <w:rPr>
          <w:i/>
          <w:sz w:val="18"/>
        </w:rPr>
        <w:t>🔍 SEO: Controversial headline. Problema: no extraes ejercicios</w:t>
      </w:r>
    </w:p>
    <w:p>
      <w:pPr>
        <w:ind w:left="432"/>
      </w:pPr>
      <w:r>
        <w:rPr>
          <w:sz w:val="18"/>
        </w:rPr>
        <w:t>📝 Solución: AMROIS detecta formularios automáticamente</w:t>
      </w:r>
    </w:p>
    <w:p/>
    <w:p>
      <w:r>
        <w:rPr>
          <w:b/>
        </w:rPr>
        <w:t>10. Entrevista con Coach Usando IA para Sesiones (Case Study)</w:t>
      </w:r>
    </w:p>
    <w:p>
      <w:pPr>
        <w:ind w:left="432"/>
      </w:pPr>
      <w:r>
        <w:rPr>
          <w:i/>
          <w:sz w:val="18"/>
        </w:rPr>
        <w:t>🔍 SEO: Storytelling. Caso de uso real de usuario</w:t>
      </w:r>
    </w:p>
    <w:p>
      <w:pPr>
        <w:ind w:left="432"/>
      </w:pPr>
      <w:r>
        <w:rPr>
          <w:sz w:val="18"/>
        </w:rPr>
        <w:t>📝 Humaniza el producto, inspira otros coaches</w:t>
      </w:r>
    </w:p>
    <w:p/>
    <w:p>
      <w:r>
        <w:br w:type="page"/>
      </w:r>
    </w:p>
    <w:p>
      <w:pPr>
        <w:pStyle w:val="Heading1"/>
      </w:pPr>
      <w:r>
        <w:t>7. TECH STACK - SIMPLIFICACIONES</w:t>
      </w:r>
    </w:p>
    <w:p>
      <w:r>
        <w:t>Tu stack actual es sólido pero puede simplificarse para reducir mantenimiento y costos: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Acción Recomendada</w:t>
            </w:r>
          </w:p>
        </w:tc>
      </w:tr>
      <w:tr>
        <w:tc>
          <w:tcPr>
            <w:tcW w:type="dxa" w:w="2880"/>
          </w:tcPr>
          <w:p>
            <w:r>
              <w:t>Backend: Mantener Node.js + Express</w:t>
            </w:r>
          </w:p>
        </w:tc>
        <w:tc>
          <w:tcPr>
            <w:tcW w:type="dxa" w:w="2880"/>
          </w:tcPr>
          <w:p>
            <w:r>
              <w:t>✅ Correcto. No cambiar.</w:t>
            </w:r>
          </w:p>
        </w:tc>
        <w:tc>
          <w:tcPr>
            <w:tcW w:type="dxa" w:w="2880"/>
          </w:tcPr>
          <w:p>
            <w:r>
              <w:t>Agregar: Validación con Zod, rate limiting con express-rate-limit</w:t>
            </w:r>
          </w:p>
        </w:tc>
      </w:tr>
      <w:tr>
        <w:tc>
          <w:tcPr>
            <w:tcW w:type="dxa" w:w="2880"/>
          </w:tcPr>
          <w:p>
            <w:r>
              <w:t>DB: Migrar SQLite → PostgreSQL (cuando escales)</w:t>
            </w:r>
          </w:p>
        </w:tc>
        <w:tc>
          <w:tcPr>
            <w:tcW w:type="dxa" w:w="2880"/>
          </w:tcPr>
          <w:p>
            <w:r>
              <w:t>⚠️ SQLite OK para &lt;1K usuarios. PostgreSQL para SaaS.</w:t>
            </w:r>
          </w:p>
        </w:tc>
        <w:tc>
          <w:tcPr>
            <w:tcW w:type="dxa" w:w="2880"/>
          </w:tcPr>
          <w:p>
            <w:r>
              <w:t>Heroku Postgres free tier o Supabase (incluye auth gratis)</w:t>
            </w:r>
          </w:p>
        </w:tc>
      </w:tr>
      <w:tr>
        <w:tc>
          <w:tcPr>
            <w:tcW w:type="dxa" w:w="2880"/>
          </w:tcPr>
          <w:p>
            <w:r>
              <w:t>Frontend: Simplificar Ant Design</w:t>
            </w:r>
          </w:p>
        </w:tc>
        <w:tc>
          <w:tcPr>
            <w:tcW w:type="dxa" w:w="2880"/>
          </w:tcPr>
          <w:p>
            <w:r>
              <w:t>⚠️ Ant Design es pesado. Considerar Shadcn/ui (Tailwind + Radix)</w:t>
            </w:r>
          </w:p>
        </w:tc>
        <w:tc>
          <w:tcPr>
            <w:tcW w:type="dxa" w:w="2880"/>
          </w:tcPr>
          <w:p>
            <w:r>
              <w:t>Beneficio: Bundle más liviano, más customizable</w:t>
            </w:r>
          </w:p>
        </w:tc>
      </w:tr>
      <w:tr>
        <w:tc>
          <w:tcPr>
            <w:tcW w:type="dxa" w:w="2880"/>
          </w:tcPr>
          <w:p>
            <w:r>
              <w:t>IA: Multi-Provider Fallback</w:t>
            </w:r>
          </w:p>
        </w:tc>
        <w:tc>
          <w:tcPr>
            <w:tcW w:type="dxa" w:w="2880"/>
          </w:tcPr>
          <w:p>
            <w:r>
              <w:t>✅ Ollama local es genial. Agregar fallback a OpenAI/Anthropic.</w:t>
            </w:r>
          </w:p>
        </w:tc>
        <w:tc>
          <w:tcPr>
            <w:tcW w:type="dxa" w:w="2880"/>
          </w:tcPr>
          <w:p>
            <w:r>
              <w:t>Uso: Si servidor GPU se cae, usa API externa temporalmente</w:t>
            </w:r>
          </w:p>
        </w:tc>
      </w:tr>
      <w:tr>
        <w:tc>
          <w:tcPr>
            <w:tcW w:type="dxa" w:w="2880"/>
          </w:tcPr>
          <w:p>
            <w:r>
              <w:t>File Storage: Implementar S3/R2</w:t>
            </w:r>
          </w:p>
        </w:tc>
        <w:tc>
          <w:tcPr>
            <w:tcW w:type="dxa" w:w="2880"/>
          </w:tcPr>
          <w:p>
            <w:r>
              <w:t>⚠️ Actualmente archivos en filesystem. No escala.</w:t>
            </w:r>
          </w:p>
        </w:tc>
        <w:tc>
          <w:tcPr>
            <w:tcW w:type="dxa" w:w="2880"/>
          </w:tcPr>
          <w:p>
            <w:r>
              <w:t>Cloudflare R2 (compatible S3, más barato) o AWS S3</w:t>
            </w:r>
          </w:p>
        </w:tc>
      </w:tr>
      <w:tr>
        <w:tc>
          <w:tcPr>
            <w:tcW w:type="dxa" w:w="2880"/>
          </w:tcPr>
          <w:p>
            <w:r>
              <w:t>Deployment: Docker + Kubernetes o Fly.io</w:t>
            </w:r>
          </w:p>
        </w:tc>
        <w:tc>
          <w:tcPr>
            <w:tcW w:type="dxa" w:w="2880"/>
          </w:tcPr>
          <w:p>
            <w:r>
              <w:t>✅ Docker ya listo. Deploy en Fly.io ($0 allowance) o Railway.</w:t>
            </w:r>
          </w:p>
        </w:tc>
        <w:tc>
          <w:tcPr>
            <w:tcW w:type="dxa" w:w="2880"/>
          </w:tcPr>
          <w:p>
            <w:r>
              <w:t>Evitar: Heroku (caro). AWS directamente (complejo inicial)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8E6C9"/>
          </w:tcPr>
          <w:p>
            <w:r>
              <w:rPr>
                <w:b/>
                <w:sz w:val="22"/>
              </w:rPr>
              <w:t>💰 COSTO ESTIMADO INFRAESTRUCTURA (100 USUARIOS)</w:t>
            </w:r>
          </w:p>
          <w:p>
            <w:pPr>
              <w:spacing w:after="0"/>
            </w:pPr>
            <w:r>
              <w:t>VPS con GPU (Vast.ai): $50-80/mes</w:t>
              <w:br/>
              <w:t>PostgreSQL (Supabase free tier): $0</w:t>
              <w:br/>
              <w:t>CDN/Storage (Cloudflare R2): $5/mes</w:t>
              <w:br/>
              <w:t>Domain + Email (Namecheap): $15/año</w:t>
              <w:br/>
              <w:t>TOTAL: ~$60-90/mes hasta alcanzar 200-300 usuarios</w:t>
            </w:r>
          </w:p>
        </w:tc>
      </w:tr>
    </w:tbl>
    <w:p>
      <w:r>
        <w:br w:type="page"/>
      </w:r>
    </w:p>
    <w:p>
      <w:pPr>
        <w:pStyle w:val="Heading1"/>
      </w:pPr>
      <w:r>
        <w:t>8. PRICING Y PACKAGING OPTIMIZADO</w:t>
      </w:r>
    </w:p>
    <w:p>
      <w:r>
        <w:t>Refinamiento de la estrategia de pricing basada en análisis competitivo:</w:t>
      </w:r>
    </w:p>
    <w:p/>
    <w:p>
      <w:pPr>
        <w:pStyle w:val="Heading2"/>
      </w:pPr>
      <w:r>
        <w:t>Modelo Recomendado Final</w:t>
      </w:r>
    </w:p>
    <w:p>
      <w:r>
        <w:rPr>
          <w:b/>
          <w:color w:val="0066CC"/>
          <w:sz w:val="24"/>
        </w:rPr>
        <w:t>FREE TIER</w:t>
      </w:r>
    </w:p>
    <w:p>
      <w:r>
        <w:t>📊 Límites: 10 libros, 20 chats/mes, análisis básico</w:t>
      </w:r>
    </w:p>
    <w:p>
      <w:r>
        <w:t>👥 Sin tarjeta de crédito. Goodreads import incluido</w:t>
      </w:r>
    </w:p>
    <w:p>
      <w:r>
        <w:rPr>
          <w:i/>
          <w:color w:val="4CAF50"/>
        </w:rPr>
        <w:t>🎯 Objetivo: 70% usuarios permanecen free (viral marketing)</w:t>
      </w:r>
    </w:p>
    <w:p/>
    <w:p>
      <w:r>
        <w:rPr>
          <w:b/>
          <w:color w:val="0066CC"/>
          <w:sz w:val="24"/>
        </w:rPr>
        <w:t>STARTER - $9.99/mes ($96/año con descuento)</w:t>
      </w:r>
    </w:p>
    <w:p>
      <w:r>
        <w:t>📊 Límites: 100 libros, chats ilimitados, análisis completo + formularios</w:t>
      </w:r>
    </w:p>
    <w:p>
      <w:r>
        <w:t>👥 Ideal para: Estudiantes, power readers</w:t>
      </w:r>
    </w:p>
    <w:p>
      <w:r>
        <w:rPr>
          <w:i/>
          <w:color w:val="4CAF50"/>
        </w:rPr>
        <w:t>🎯 Objetivo: 20% de free convierte aquí</w:t>
      </w:r>
    </w:p>
    <w:p/>
    <w:p>
      <w:r>
        <w:rPr>
          <w:b/>
          <w:color w:val="0066CC"/>
          <w:sz w:val="24"/>
        </w:rPr>
        <w:t>PRO - $19.99/mes ($192/año)</w:t>
      </w:r>
    </w:p>
    <w:p>
      <w:r>
        <w:t>📊 Sin límites. RAG global, API access, prioridad GPU, multi-device sync</w:t>
      </w:r>
    </w:p>
    <w:p>
      <w:r>
        <w:t>👥 Ideal para: Coaches, investigadores, profesionales</w:t>
      </w:r>
    </w:p>
    <w:p>
      <w:r>
        <w:rPr>
          <w:i/>
          <w:color w:val="4CAF50"/>
        </w:rPr>
        <w:t>🎯 Objetivo: 10% upgradea de Starter</w:t>
      </w:r>
    </w:p>
    <w:p/>
    <w:p>
      <w:r>
        <w:rPr>
          <w:b/>
          <w:color w:val="0066CC"/>
          <w:sz w:val="24"/>
        </w:rPr>
        <w:t>LIFETIME - $299 one-time</w:t>
      </w:r>
    </w:p>
    <w:p>
      <w:r>
        <w:t>📊 Todo PRO permanente. Para early adopters fieles</w:t>
      </w:r>
    </w:p>
    <w:p>
      <w:r>
        <w:t>👥 Límite: Solo primeros 500 (crear urgencia)</w:t>
      </w:r>
    </w:p>
    <w:p>
      <w:r>
        <w:rPr>
          <w:i/>
          <w:color w:val="4CAF50"/>
        </w:rPr>
        <w:t>🎯 Objetivo: 50-100 ventas en primer año = $15-30K boost</w:t>
      </w:r>
    </w:p>
    <w:p/>
    <w:p>
      <w:pPr>
        <w:pStyle w:val="Heading2"/>
      </w:pPr>
      <w:r>
        <w:t>Tácticas de Conversión</w:t>
      </w:r>
    </w:p>
    <w:p>
      <w:pPr>
        <w:pStyle w:val="ListBullet"/>
      </w:pPr>
      <w:r>
        <w:t>Freemium Gate Inteligente: Cuando usuario alcanza 9/10 libros, modal: "Amas AMROIS? Upgrade y añade ilimitados"</w:t>
      </w:r>
    </w:p>
    <w:p>
      <w:pPr>
        <w:pStyle w:val="ListBullet"/>
      </w:pPr>
      <w:r>
        <w:t>Trial Extendido: "Prueba PRO gratis 14 días, sin tarjeta" (después de 1 semana en FREE)</w:t>
      </w:r>
    </w:p>
    <w:p>
      <w:pPr>
        <w:pStyle w:val="ListBullet"/>
      </w:pPr>
      <w:r>
        <w:t>Descuento Anual: 20% off en plan anual ($96 vs $120, $192 vs $240) - destacar savings</w:t>
      </w:r>
    </w:p>
    <w:p>
      <w:pPr>
        <w:pStyle w:val="ListBullet"/>
      </w:pPr>
      <w:r>
        <w:t>Upgrade Incentivos: "💎 Upgrade hoy y recibe análisis prioritario de 5 libros gratis"</w:t>
      </w:r>
    </w:p>
    <w:p>
      <w:pPr>
        <w:pStyle w:val="ListBullet"/>
      </w:pPr>
      <w:r>
        <w:t>Student Discount: 50% off con email .edu (validación automática)</w:t>
      </w:r>
    </w:p>
    <w:p>
      <w:pPr>
        <w:pStyle w:val="ListBullet"/>
      </w:pPr>
      <w:r>
        <w:t>Referral Program: "Refiere amigo, ambos reciben 1 mes PRO gratis"</w:t>
      </w:r>
    </w:p>
    <w:p>
      <w:r>
        <w:br w:type="page"/>
      </w:r>
    </w:p>
    <w:p>
      <w:pPr>
        <w:pStyle w:val="Heading1"/>
      </w:pPr>
      <w:r>
        <w:t>9. EXPERIMENTOS DE VALIDACIÓN</w:t>
      </w:r>
    </w:p>
    <w:p>
      <w:r>
        <w:t>Antes de invertir mucho, valida estas hipótesis con experimentos baratos:</w:t>
      </w:r>
    </w:p>
    <w:p/>
    <w:p>
      <w:r>
        <w:rPr>
          <w:b/>
          <w:color w:val="9C27B0"/>
        </w:rPr>
        <w:t>Experimento 1: Landing Page + Waitlist (Semana 1)</w:t>
      </w:r>
    </w:p>
    <w:p>
      <w:pPr>
        <w:ind w:left="432"/>
      </w:pPr>
      <w:r>
        <w:t>🧪 Hipótesis: Hay demanda real para esta solución</w:t>
      </w:r>
    </w:p>
    <w:p>
      <w:pPr>
        <w:ind w:left="432"/>
      </w:pPr>
      <w:r>
        <w:rPr>
          <w:sz w:val="18"/>
        </w:rPr>
        <w:t>⚙️ Setup: Setup: Landing page en Framer ($0), waitlist con Tally forms, ads en Reddit ($50)</w:t>
      </w:r>
    </w:p>
    <w:p>
      <w:pPr>
        <w:ind w:left="432"/>
      </w:pPr>
      <w:r>
        <w:rPr>
          <w:color w:val="4CAF50"/>
          <w:sz w:val="18"/>
        </w:rPr>
        <w:t>✅ Métrica éxito: &gt;100 signups en 7 días con CPA &lt;$0.50</w:t>
      </w:r>
    </w:p>
    <w:p>
      <w:pPr>
        <w:ind w:left="432"/>
      </w:pPr>
      <w:r>
        <w:rPr>
          <w:i/>
          <w:sz w:val="18"/>
        </w:rPr>
        <w:t>📚 Aprendizaje: Aprendizaje: Qué messaging resuena, qué segmentos se inscriben</w:t>
      </w:r>
    </w:p>
    <w:p/>
    <w:p>
      <w:r>
        <w:rPr>
          <w:b/>
          <w:color w:val="9C27B0"/>
        </w:rPr>
        <w:t>Experimento 2: Beta con 25 Usuarios (Semanas 2-5)</w:t>
      </w:r>
    </w:p>
    <w:p>
      <w:pPr>
        <w:ind w:left="432"/>
      </w:pPr>
      <w:r>
        <w:t>🧪 Hipótesis: Usuarios encuentran valor y lo usan &gt;1 vez/semana</w:t>
      </w:r>
    </w:p>
    <w:p>
      <w:pPr>
        <w:ind w:left="432"/>
      </w:pPr>
      <w:r>
        <w:rPr>
          <w:sz w:val="18"/>
        </w:rPr>
        <w:t>⚙️ Setup: Setup: Invitar 25 beta testers (5 de cada segmento). Encuesta post-uso.</w:t>
      </w:r>
    </w:p>
    <w:p>
      <w:pPr>
        <w:ind w:left="432"/>
      </w:pPr>
      <w:r>
        <w:rPr>
          <w:color w:val="4CAF50"/>
          <w:sz w:val="18"/>
        </w:rPr>
        <w:t>✅ Métrica éxito: &gt;70% completa onboarding, &gt;50% usa 3+ veces en mes 1</w:t>
      </w:r>
    </w:p>
    <w:p>
      <w:pPr>
        <w:ind w:left="432"/>
      </w:pPr>
      <w:r>
        <w:rPr>
          <w:i/>
          <w:sz w:val="18"/>
        </w:rPr>
        <w:t>📚 Aprendizaje: Aprendizaje: Friction points, features más valoradas, willingness to pay</w:t>
      </w:r>
    </w:p>
    <w:p/>
    <w:p>
      <w:r>
        <w:rPr>
          <w:b/>
          <w:color w:val="9C27B0"/>
        </w:rPr>
        <w:t>Experimento 3: Pricing Test (Semana 6)</w:t>
      </w:r>
    </w:p>
    <w:p>
      <w:pPr>
        <w:ind w:left="432"/>
      </w:pPr>
      <w:r>
        <w:t>🧪 Hipótesis: Usuarios pagan $9.99/mes por valor recibido</w:t>
      </w:r>
    </w:p>
    <w:p>
      <w:pPr>
        <w:ind w:left="432"/>
      </w:pPr>
      <w:r>
        <w:rPr>
          <w:sz w:val="18"/>
        </w:rPr>
        <w:t>⚙️ Setup: Setup: Ofrecer a beta users "early adopter price" $9.99/mes (vs $19.99 futuro)</w:t>
      </w:r>
    </w:p>
    <w:p>
      <w:pPr>
        <w:ind w:left="432"/>
      </w:pPr>
      <w:r>
        <w:rPr>
          <w:color w:val="4CAF50"/>
          <w:sz w:val="18"/>
        </w:rPr>
        <w:t>✅ Métrica éxito: &gt;10% convierte (3+ de 25)</w:t>
      </w:r>
    </w:p>
    <w:p>
      <w:pPr>
        <w:ind w:left="432"/>
      </w:pPr>
      <w:r>
        <w:rPr>
          <w:i/>
          <w:sz w:val="18"/>
        </w:rPr>
        <w:t>📚 Aprendizaje: Aprendizaje: Price elasticity, objeciones comunes</w:t>
      </w:r>
    </w:p>
    <w:p/>
    <w:p>
      <w:r>
        <w:rPr>
          <w:b/>
          <w:color w:val="9C27B0"/>
        </w:rPr>
        <w:t>Experimento 4: Content Marketing SEO (Semanas 4-8)</w:t>
      </w:r>
    </w:p>
    <w:p>
      <w:pPr>
        <w:ind w:left="432"/>
      </w:pPr>
      <w:r>
        <w:t>🧪 Hipótesis: Artículos de blog generan tráfico orgánico</w:t>
      </w:r>
    </w:p>
    <w:p>
      <w:pPr>
        <w:ind w:left="432"/>
      </w:pPr>
      <w:r>
        <w:rPr>
          <w:sz w:val="18"/>
        </w:rPr>
        <w:t>⚙️ Setup: Setup: Publicar 5 posts optimizados SEO, medir tráfico en Google Analytics</w:t>
      </w:r>
    </w:p>
    <w:p>
      <w:pPr>
        <w:ind w:left="432"/>
      </w:pPr>
      <w:r>
        <w:rPr>
          <w:color w:val="4CAF50"/>
          <w:sz w:val="18"/>
        </w:rPr>
        <w:t>✅ Métrica éxito: &gt;500 visitas/mes en mes 2, conversion rate &gt;2%</w:t>
      </w:r>
    </w:p>
    <w:p>
      <w:pPr>
        <w:ind w:left="432"/>
      </w:pPr>
      <w:r>
        <w:rPr>
          <w:i/>
          <w:sz w:val="18"/>
        </w:rPr>
        <w:t>📚 Aprendizaje: Aprendizaje: Qué topics rankean, intención de búsqueda de visitantes</w:t>
      </w:r>
    </w:p>
    <w:p/>
    <w:p>
      <w:r>
        <w:rPr>
          <w:b/>
          <w:color w:val="9C27B0"/>
        </w:rPr>
        <w:t>Experimento 5: Product Hunt Launch (Semana 10)</w:t>
      </w:r>
    </w:p>
    <w:p>
      <w:pPr>
        <w:ind w:left="432"/>
      </w:pPr>
      <w:r>
        <w:t>🧪 Hipótesis: Community tech adopta producto si presentado bien</w:t>
      </w:r>
    </w:p>
    <w:p>
      <w:pPr>
        <w:ind w:left="432"/>
      </w:pPr>
      <w:r>
        <w:rPr>
          <w:sz w:val="18"/>
        </w:rPr>
        <w:t>⚙️ Setup: Setup: Launch en Product Hunt, preparar hunters kit, responder comments activamente</w:t>
      </w:r>
    </w:p>
    <w:p>
      <w:pPr>
        <w:ind w:left="432"/>
      </w:pPr>
      <w:r>
        <w:rPr>
          <w:color w:val="4CAF50"/>
          <w:sz w:val="18"/>
        </w:rPr>
        <w:t>✅ Métrica éxito: Top 5 del día, &gt;200 upvotes, &gt;100 signups directos</w:t>
      </w:r>
    </w:p>
    <w:p>
      <w:pPr>
        <w:ind w:left="432"/>
      </w:pPr>
      <w:r>
        <w:rPr>
          <w:i/>
          <w:sz w:val="18"/>
        </w:rPr>
        <w:t>📚 Aprendizaje: Aprendizaje: Feedback de early adopters tech-savvy, press coverage</w:t>
      </w:r>
    </w:p>
    <w:p/>
    <w:p>
      <w:r>
        <w:br w:type="page"/>
      </w:r>
    </w:p>
    <w:p>
      <w:pPr>
        <w:pStyle w:val="Heading1"/>
      </w:pPr>
      <w:r>
        <w:t>10. ROADMAP DETALLADO (12 SEMANAS)</w:t>
      </w:r>
    </w:p>
    <w:p>
      <w:r>
        <w:t>Plan de ejecución semana a semana para primeros 3 meses:</w:t>
      </w:r>
    </w:p>
    <w:p/>
    <w:p>
      <w:r>
        <w:rPr>
          <w:b/>
          <w:color w:val="0066CC"/>
          <w:sz w:val="24"/>
        </w:rPr>
        <w:t>SEMANA 1-2: Foundation</w:t>
      </w:r>
    </w:p>
    <w:p>
      <w:pPr>
        <w:pStyle w:val="ListBullet2"/>
      </w:pPr>
      <w:r>
        <w:t>✅ Landing page + waitlist (Framer)</w:t>
      </w:r>
    </w:p>
    <w:p>
      <w:pPr>
        <w:pStyle w:val="ListBullet2"/>
      </w:pPr>
      <w:r>
        <w:t>✅ Biblioteca demo pre-cargada (5 libros populares)</w:t>
      </w:r>
    </w:p>
    <w:p>
      <w:pPr>
        <w:pStyle w:val="ListBullet2"/>
      </w:pPr>
      <w:r>
        <w:t>✅ Onboarding interactivo (Intro.js)</w:t>
      </w:r>
    </w:p>
    <w:p>
      <w:pPr>
        <w:pStyle w:val="ListBullet2"/>
      </w:pPr>
      <w:r>
        <w:t>✅ Video demo 90 seg (Loom)</w:t>
      </w:r>
    </w:p>
    <w:p>
      <w:pPr>
        <w:pStyle w:val="ListBullet2"/>
      </w:pPr>
      <w:r>
        <w:t>✅ Goodreads import CSV</w:t>
      </w:r>
    </w:p>
    <w:p>
      <w:pPr>
        <w:pStyle w:val="ListBullet2"/>
      </w:pPr>
      <w:r>
        <w:rPr>
          <w:b/>
          <w:color w:val="FF5722"/>
        </w:rPr>
        <w:t>🎯 Goal: 50 waitlist signups</w:t>
      </w:r>
    </w:p>
    <w:p/>
    <w:p>
      <w:r>
        <w:rPr>
          <w:b/>
          <w:color w:val="0066CC"/>
          <w:sz w:val="24"/>
        </w:rPr>
        <w:t>SEMANA 3-4: Beta Testing</w:t>
      </w:r>
    </w:p>
    <w:p>
      <w:pPr>
        <w:pStyle w:val="ListBullet2"/>
      </w:pPr>
      <w:r>
        <w:t>✅ Invitar 25 beta testers (Reddit, comunidades)</w:t>
      </w:r>
    </w:p>
    <w:p>
      <w:pPr>
        <w:pStyle w:val="ListBullet2"/>
      </w:pPr>
      <w:r>
        <w:t>✅ Implementar analytics (PostHog)</w:t>
      </w:r>
    </w:p>
    <w:p>
      <w:pPr>
        <w:pStyle w:val="ListBullet2"/>
      </w:pPr>
      <w:r>
        <w:t>✅ Progress indicators mejorados</w:t>
      </w:r>
    </w:p>
    <w:p>
      <w:pPr>
        <w:pStyle w:val="ListBullet2"/>
      </w:pPr>
      <w:r>
        <w:t>✅ Highlights y notas básico</w:t>
      </w:r>
    </w:p>
    <w:p>
      <w:pPr>
        <w:pStyle w:val="ListBullet2"/>
      </w:pPr>
      <w:r>
        <w:t>✅ Survey post-onboarding</w:t>
      </w:r>
    </w:p>
    <w:p>
      <w:pPr>
        <w:pStyle w:val="ListBullet2"/>
      </w:pPr>
      <w:r>
        <w:rPr>
          <w:b/>
          <w:color w:val="FF5722"/>
        </w:rPr>
        <w:t>🎯 Goal: 70% onboarding completion</w:t>
      </w:r>
    </w:p>
    <w:p/>
    <w:p>
      <w:r>
        <w:rPr>
          <w:b/>
          <w:color w:val="0066CC"/>
          <w:sz w:val="24"/>
        </w:rPr>
        <w:t>SEMANA 5-6: UX Refinement</w:t>
      </w:r>
    </w:p>
    <w:p>
      <w:pPr>
        <w:pStyle w:val="ListBullet2"/>
      </w:pPr>
      <w:r>
        <w:t>✅ Iterar UI basado en feedback beta</w:t>
      </w:r>
    </w:p>
    <w:p>
      <w:pPr>
        <w:pStyle w:val="ListBullet2"/>
      </w:pPr>
      <w:r>
        <w:t>✅ Mobile-responsive optimization</w:t>
      </w:r>
    </w:p>
    <w:p>
      <w:pPr>
        <w:pStyle w:val="ListBullet2"/>
      </w:pPr>
      <w:r>
        <w:t>✅ Empty states + loading states</w:t>
      </w:r>
    </w:p>
    <w:p>
      <w:pPr>
        <w:pStyle w:val="ListBullet2"/>
      </w:pPr>
      <w:r>
        <w:t>✅ Suggested questions en chat</w:t>
      </w:r>
    </w:p>
    <w:p>
      <w:pPr>
        <w:pStyle w:val="ListBullet2"/>
      </w:pPr>
      <w:r>
        <w:t>✅ Tags y categorías</w:t>
      </w:r>
    </w:p>
    <w:p>
      <w:pPr>
        <w:pStyle w:val="ListBullet2"/>
      </w:pPr>
      <w:r>
        <w:rPr>
          <w:b/>
          <w:color w:val="FF5722"/>
        </w:rPr>
        <w:t>🎯 Goal: &lt;5% churn en beta users</w:t>
      </w:r>
    </w:p>
    <w:p/>
    <w:p>
      <w:r>
        <w:rPr>
          <w:b/>
          <w:color w:val="0066CC"/>
          <w:sz w:val="24"/>
        </w:rPr>
        <w:t>SEMANA 7-8: Cloud Deploy</w:t>
      </w:r>
    </w:p>
    <w:p>
      <w:pPr>
        <w:pStyle w:val="ListBullet2"/>
      </w:pPr>
      <w:r>
        <w:t>✅ Setup servidor GPU (Vast.ai/RunPod)</w:t>
      </w:r>
    </w:p>
    <w:p>
      <w:pPr>
        <w:pStyle w:val="ListBullet2"/>
      </w:pPr>
      <w:r>
        <w:t>✅ Docker container optimizado</w:t>
      </w:r>
    </w:p>
    <w:p>
      <w:pPr>
        <w:pStyle w:val="ListBullet2"/>
      </w:pPr>
      <w:r>
        <w:t>✅ PostgreSQL migration</w:t>
      </w:r>
    </w:p>
    <w:p>
      <w:pPr>
        <w:pStyle w:val="ListBullet2"/>
      </w:pPr>
      <w:r>
        <w:t>✅ S3/R2 para file storage</w:t>
      </w:r>
    </w:p>
    <w:p>
      <w:pPr>
        <w:pStyle w:val="ListBullet2"/>
      </w:pPr>
      <w:r>
        <w:t>✅ CI/CD pipeline básico</w:t>
      </w:r>
    </w:p>
    <w:p>
      <w:pPr>
        <w:pStyle w:val="ListBullet2"/>
      </w:pPr>
      <w:r>
        <w:rPr>
          <w:b/>
          <w:color w:val="FF5722"/>
        </w:rPr>
        <w:t>🎯 Goal: 99% uptime</w:t>
      </w:r>
    </w:p>
    <w:p/>
    <w:p>
      <w:r>
        <w:rPr>
          <w:b/>
          <w:color w:val="0066CC"/>
          <w:sz w:val="24"/>
        </w:rPr>
        <w:t>SEMANA 9-10: Monetization</w:t>
      </w:r>
    </w:p>
    <w:p>
      <w:pPr>
        <w:pStyle w:val="ListBullet2"/>
      </w:pPr>
      <w:r>
        <w:t>✅ Stripe integration</w:t>
      </w:r>
    </w:p>
    <w:p>
      <w:pPr>
        <w:pStyle w:val="ListBullet2"/>
      </w:pPr>
      <w:r>
        <w:t>✅ Freemium gates funcionales</w:t>
      </w:r>
    </w:p>
    <w:p>
      <w:pPr>
        <w:pStyle w:val="ListBullet2"/>
      </w:pPr>
      <w:r>
        <w:t>✅ Pricing page optimizada</w:t>
      </w:r>
    </w:p>
    <w:p>
      <w:pPr>
        <w:pStyle w:val="ListBullet2"/>
      </w:pPr>
      <w:r>
        <w:t>✅ Offer early adopter pricing a beta</w:t>
      </w:r>
    </w:p>
    <w:p>
      <w:pPr>
        <w:pStyle w:val="ListBullet2"/>
      </w:pPr>
      <w:r>
        <w:t>✅ Email automation (onboarding sequence)</w:t>
      </w:r>
    </w:p>
    <w:p>
      <w:pPr>
        <w:pStyle w:val="ListBullet2"/>
      </w:pPr>
      <w:r>
        <w:rPr>
          <w:b/>
          <w:color w:val="FF5722"/>
        </w:rPr>
        <w:t>🎯 Goal: 10% beta users convierte</w:t>
      </w:r>
    </w:p>
    <w:p/>
    <w:p>
      <w:r>
        <w:rPr>
          <w:b/>
          <w:color w:val="0066CC"/>
          <w:sz w:val="24"/>
        </w:rPr>
        <w:t>SEMANA 11-12: Launch</w:t>
      </w:r>
    </w:p>
    <w:p>
      <w:pPr>
        <w:pStyle w:val="ListBullet2"/>
      </w:pPr>
      <w:r>
        <w:t>✅ Product Hunt launch</w:t>
      </w:r>
    </w:p>
    <w:p>
      <w:pPr>
        <w:pStyle w:val="ListBullet2"/>
      </w:pPr>
      <w:r>
        <w:t>✅ 5 blog posts publicados</w:t>
      </w:r>
    </w:p>
    <w:p>
      <w:pPr>
        <w:pStyle w:val="ListBullet2"/>
      </w:pPr>
      <w:r>
        <w:t>✅ Reddit/HN soft launch</w:t>
      </w:r>
    </w:p>
    <w:p>
      <w:pPr>
        <w:pStyle w:val="ListBullet2"/>
      </w:pPr>
      <w:r>
        <w:t>✅ Social media setup (Twitter, LinkedIn)</w:t>
      </w:r>
    </w:p>
    <w:p>
      <w:pPr>
        <w:pStyle w:val="ListBullet2"/>
      </w:pPr>
      <w:r>
        <w:t>✅ PR outreach (TechCrunch, niche blogs)</w:t>
      </w:r>
    </w:p>
    <w:p>
      <w:pPr>
        <w:pStyle w:val="ListBullet2"/>
      </w:pPr>
      <w:r>
        <w:rPr>
          <w:b/>
          <w:color w:val="FF5722"/>
        </w:rPr>
        <w:t>🎯 Goal: 200 signups, 20 pagantes</w:t>
      </w:r>
    </w:p>
    <w:p/>
    <w:p>
      <w:r>
        <w:br w:type="page"/>
      </w:r>
    </w:p>
    <w:p>
      <w:pPr>
        <w:pStyle w:val="Heading1"/>
      </w:pPr>
      <w:r>
        <w:t>CONCLUSIÓN Y PRÓXIMO PASO</w:t>
      </w:r>
    </w:p>
    <w:p/>
    <w:p>
      <w:r>
        <w:rPr>
          <w:b/>
          <w:sz w:val="24"/>
        </w:rPr>
        <w:t>Tu MVP es sólido técnicamente. El gap es de EJECUCIÓN, no de tecnología.</w:t>
      </w:r>
    </w:p>
    <w:p/>
    <w:p>
      <w:r>
        <w:t>AMROIS tiene todos los ingredientes para ser un producto exitoso. La diferencia entre "otro proyecto que no despega" y "startup rentable" son estos detalles de UX, onboarding, y comunicación de valor.</w:t>
      </w:r>
    </w:p>
    <w:p/>
    <w:p>
      <w:pPr>
        <w:pStyle w:val="Heading2"/>
      </w:pPr>
      <w:r>
        <w:t>El Factor Decisivo</w:t>
      </w:r>
    </w:p>
    <w:p>
      <w:r>
        <w:t>No necesitas más features. Necesitas que 10 usuarios reales te paguen $10/mes. Todo lo demás es especulación. Enfócate en:</w:t>
      </w:r>
    </w:p>
    <w:p>
      <w:pPr>
        <w:ind w:left="432"/>
      </w:pPr>
      <w:r>
        <w:t>1. Onboarding perfecto (&lt; 5 minutos a primer valor)</w:t>
      </w:r>
    </w:p>
    <w:p>
      <w:pPr>
        <w:ind w:left="432"/>
      </w:pPr>
      <w:r>
        <w:t>2. Beta testing con usuarios reales (validación)</w:t>
      </w:r>
    </w:p>
    <w:p>
      <w:pPr>
        <w:ind w:left="432"/>
      </w:pPr>
      <w:r>
        <w:t>3. Landing page que convierte (claridad sobre features)</w:t>
      </w:r>
    </w:p>
    <w:p>
      <w:pPr>
        <w:ind w:left="432"/>
      </w:pPr>
      <w:r>
        <w:t>4. Experimentos baratos antes de escalar (reduce riesgo)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9C4"/>
          </w:tcPr>
          <w:p>
            <w:r>
              <w:rPr>
                <w:b/>
                <w:sz w:val="22"/>
              </w:rPr>
              <w:t>🚀 PRÓXIMO PASO INMEDIATO (Esta Semana)</w:t>
            </w:r>
          </w:p>
          <w:p>
            <w:pPr>
              <w:spacing w:after="0"/>
            </w:pPr>
            <w:r>
              <w:t>DÍA 1-2: Crear landing page en Framer (usa template)</w:t>
              <w:br/>
              <w:t>DÍA 3: Grabar video demo de 90 segundos</w:t>
              <w:br/>
              <w:t>DÍA 4-5: Implementar biblioteca demo + onboarding guiado</w:t>
              <w:br/>
              <w:t>DÍA 6-7: Lanzar en Reddit r/productivity y r/books pidiendo beta testers</w:t>
              <w:br/>
              <w:br/>
              <w:t>Inversión: $0-50. Tiempo: 1 semana. Riesgo: Bajo. Aprendizaje: Alto.</w:t>
            </w:r>
          </w:p>
        </w:tc>
      </w:tr>
    </w:tbl>
    <w:p/>
    <w:p/>
    <w:p>
      <w:pPr>
        <w:jc w:val="center"/>
      </w:pPr>
      <w:r>
        <w:rPr>
          <w:b/>
          <w:color w:val="008000"/>
          <w:sz w:val="28"/>
        </w:rPr>
        <w:t>Estás más cerca de lo que crees. 🚀</w:t>
      </w:r>
    </w:p>
    <w:p/>
    <w:p>
      <w:pPr>
        <w:jc w:val="center"/>
      </w:pPr>
      <w:r>
        <w:t>---</w:t>
      </w:r>
    </w:p>
    <w:p>
      <w:pPr>
        <w:jc w:val="center"/>
      </w:pPr>
      <w:r>
        <w:rPr>
          <w:i/>
          <w:color w:val="808080"/>
          <w:sz w:val="18"/>
        </w:rPr>
        <w:t>Plan de mejora creado febrero 2026 basado en mejores prácticas de producto SaaS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