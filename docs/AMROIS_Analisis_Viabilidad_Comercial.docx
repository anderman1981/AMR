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AMROIS</w:t>
      </w:r>
    </w:p>
    <w:p>
      <w:pPr>
        <w:jc w:val="center"/>
      </w:pPr>
      <w:r>
        <w:rPr>
          <w:color w:val="003366"/>
          <w:sz w:val="36"/>
        </w:rPr>
        <w:t>Análisis de Viabilidad Comercial</w:t>
      </w:r>
    </w:p>
    <w:p>
      <w:pPr>
        <w:jc w:val="center"/>
      </w:pPr>
      <w:r>
        <w:rPr>
          <w:i/>
          <w:sz w:val="28"/>
        </w:rPr>
        <w:t>Sistema de Gestión Inteligente de Biblioteca Personal</w:t>
      </w:r>
    </w:p>
    <w:p>
      <w:r>
        <w:br/>
        <w:br/>
        <w:br/>
      </w:r>
    </w:p>
    <w:p>
      <w:pPr>
        <w:jc w:val="center"/>
      </w:pPr>
      <w:r>
        <w:t>Febrero 2026</w:t>
      </w:r>
    </w:p>
    <w:p>
      <w:r>
        <w:br w:type="page"/>
      </w:r>
    </w:p>
    <w:p>
      <w:pPr>
        <w:pStyle w:val="Heading1"/>
        <w:jc w:val="left"/>
      </w:pPr>
      <w:r>
        <w:t>RESUMEN EJECUTIVO</w:t>
      </w:r>
    </w:p>
    <w:p>
      <w:r>
        <w:t>AMROIS es una plataforma de gestión de biblioteca personal con IA que representa una oportunidad comercial sólida en el creciente mercado de gestión de conocimiento personal (PKM). El análisis de mercado revela un ecosistema maduro con alta demanda y múltiples modelos de monetización probados.</w:t>
      </w:r>
    </w:p>
    <w:p>
      <w:pPr>
        <w:pStyle w:val="Heading2"/>
        <w:jc w:val="left"/>
      </w:pPr>
      <w:r>
        <w:t>Conclusión Principal</w:t>
      </w:r>
    </w:p>
    <w:p>
      <w:r>
        <w:rPr>
          <w:b/>
          <w:color w:val="008000"/>
          <w:sz w:val="28"/>
        </w:rPr>
        <w:t>✅ SÍ ES VIABLE COMERCIALMENTE</w:t>
      </w:r>
    </w:p>
    <w:p>
      <w:r>
        <w:t>AMROIS tiene fundamentos sólidos para ser monetizado, pero requiere refinamiento estratégico antes del lanzamiento comercial. No es una "oferta irresistible" en su estado actual, pero puede convertirse en una con las optimizaciones correctas.</w:t>
      </w:r>
    </w:p>
    <w:p>
      <w:pPr>
        <w:pStyle w:val="Heading2"/>
        <w:jc w:val="left"/>
      </w:pPr>
      <w:r>
        <w:t>Hallazos Clave del Mercado</w:t>
      </w:r>
    </w:p>
    <w:p>
      <w:r>
        <w:rPr>
          <w:b/>
          <w:color w:val="003366"/>
        </w:rPr>
        <w:t xml:space="preserve">Mercado en Crecimiento Explosivo: </w:t>
      </w:r>
      <w:r>
        <w:t>El mercado de Knowledge Management Software alcanzó $12.7B en 2024 y se proyecta a $38.7B para 2032 (CAGR 12.3%). El segmento de PKM específicamente vale $3.66B con CAGR 11.4%.</w:t>
      </w:r>
    </w:p>
    <w:p>
      <w:r>
        <w:rPr>
          <w:b/>
          <w:color w:val="003366"/>
        </w:rPr>
        <w:t xml:space="preserve">Demanda Probada: </w:t>
      </w:r>
      <w:r>
        <w:t>Más del 60% de bibliotecas y organizaciones están integrando activamente IA en sus servicios. Los trabajadores del conocimiento pierden 9.3 horas semanales buscando información.</w:t>
      </w:r>
    </w:p>
    <w:p>
      <w:r>
        <w:rPr>
          <w:b/>
          <w:color w:val="003366"/>
        </w:rPr>
        <w:t xml:space="preserve">Competencia Fragmentada: </w:t>
      </w:r>
      <w:r>
        <w:t>No existe un líder dominante. Goodreads (Amazon) está estancado y despreciado. Apps como The StoryGraph, Libib, Bookly cobran entre $30-99/año con funcionalidad limitada.</w:t>
      </w:r>
    </w:p>
    <w:p>
      <w:r>
        <w:rPr>
          <w:b/>
          <w:color w:val="003366"/>
        </w:rPr>
        <w:t xml:space="preserve">Modelos de Monetización Probados: </w:t>
      </w:r>
      <w:r>
        <w:t>Apps de resumen de libros exitosas: Headway ($90/año), Blinkist ($100/año), Shortform ($168/año). Tools PKM premium: Roam Research, Notion, Obsidian con suscripciones $8-15/mes.</w:t>
      </w:r>
    </w:p>
    <w:p>
      <w:r>
        <w:br w:type="page"/>
      </w:r>
    </w:p>
    <w:p>
      <w:pPr>
        <w:pStyle w:val="Heading1"/>
        <w:jc w:val="left"/>
      </w:pPr>
      <w:r>
        <w:t>1. ANÁLISIS DE MERCADO</w:t>
      </w:r>
    </w:p>
    <w:p>
      <w:pPr>
        <w:pStyle w:val="Heading2"/>
        <w:jc w:val="left"/>
      </w:pPr>
      <w:r>
        <w:t>1.1 Tamaño del Mercado y Tendencias</w:t>
      </w:r>
    </w:p>
    <w:p>
      <w:r>
        <w:t>El mercado objetivo de AMROIS se sitúa en la intersección de tres sectores en crecimiento: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Segmento</w:t>
            </w:r>
          </w:p>
        </w:tc>
        <w:tc>
          <w:tcPr>
            <w:tcW w:type="dxa" w:w="2880"/>
          </w:tcPr>
          <w:p>
            <w:r>
              <w:t>Tamaño/Alcance</w:t>
            </w:r>
          </w:p>
        </w:tc>
        <w:tc>
          <w:tcPr>
            <w:tcW w:type="dxa" w:w="2880"/>
          </w:tcPr>
          <w:p>
            <w:r>
              <w:t>Crecimiento</w:t>
            </w:r>
          </w:p>
        </w:tc>
      </w:tr>
      <w:tr>
        <w:tc>
          <w:tcPr>
            <w:tcW w:type="dxa" w:w="2880"/>
          </w:tcPr>
          <w:p>
            <w:r>
              <w:t>Knowledge Management Software (KMS)</w:t>
            </w:r>
          </w:p>
        </w:tc>
        <w:tc>
          <w:tcPr>
            <w:tcW w:type="dxa" w:w="2880"/>
          </w:tcPr>
          <w:p>
            <w:r>
              <w:t>$12.7B (2024) → $38.7B (2032)</w:t>
            </w:r>
          </w:p>
        </w:tc>
        <w:tc>
          <w:tcPr>
            <w:tcW w:type="dxa" w:w="2880"/>
          </w:tcPr>
          <w:p>
            <w:r>
              <w:t>CAGR 12.3%</w:t>
            </w:r>
          </w:p>
        </w:tc>
      </w:tr>
      <w:tr>
        <w:tc>
          <w:tcPr>
            <w:tcW w:type="dxa" w:w="2880"/>
          </w:tcPr>
          <w:p>
            <w:r>
              <w:t>Personal Knowledge Management (PKM)</w:t>
            </w:r>
          </w:p>
        </w:tc>
        <w:tc>
          <w:tcPr>
            <w:tcW w:type="dxa" w:w="2880"/>
          </w:tcPr>
          <w:p>
            <w:r>
              <w:t>$3.66B (2025) → proyectado</w:t>
            </w:r>
          </w:p>
        </w:tc>
        <w:tc>
          <w:tcPr>
            <w:tcW w:type="dxa" w:w="2880"/>
          </w:tcPr>
          <w:p>
            <w:r>
              <w:t>CAGR 11.4%</w:t>
            </w:r>
          </w:p>
        </w:tc>
      </w:tr>
      <w:tr>
        <w:tc>
          <w:tcPr>
            <w:tcW w:type="dxa" w:w="2880"/>
          </w:tcPr>
          <w:p>
            <w:r>
              <w:t>Book Summary &amp; Learning Apps</w:t>
            </w:r>
          </w:p>
        </w:tc>
        <w:tc>
          <w:tcPr>
            <w:tcW w:type="dxa" w:w="2880"/>
          </w:tcPr>
          <w:p>
            <w:r>
              <w:t>Mercado de rápido crecimiento</w:t>
            </w:r>
          </w:p>
        </w:tc>
        <w:tc>
          <w:tcPr>
            <w:tcW w:type="dxa" w:w="2880"/>
          </w:tcPr>
          <w:p>
            <w:r>
              <w:t>2x entre 2022-2027</w:t>
            </w:r>
          </w:p>
        </w:tc>
      </w:tr>
      <w:tr>
        <w:tc>
          <w:tcPr>
            <w:tcW w:type="dxa" w:w="2880"/>
          </w:tcPr>
          <w:p>
            <w:r>
              <w:t>AI-Powered Education Tools</w:t>
            </w:r>
          </w:p>
        </w:tc>
        <w:tc>
          <w:tcPr>
            <w:tcW w:type="dxa" w:w="2880"/>
          </w:tcPr>
          <w:p>
            <w:r>
              <w:t>Más del 65% de instituciones educativas</w:t>
            </w:r>
          </w:p>
        </w:tc>
        <w:tc>
          <w:tcPr>
            <w:tcW w:type="dxa" w:w="2880"/>
          </w:tcPr>
          <w:p>
            <w:r>
              <w:t>Adopción activa en 2025</w:t>
            </w:r>
          </w:p>
        </w:tc>
      </w:tr>
    </w:tbl>
    <w:p/>
    <w:p>
      <w:pPr>
        <w:pStyle w:val="Heading2"/>
        <w:jc w:val="left"/>
      </w:pPr>
      <w:r>
        <w:t>1.2 Drivers de Demanda</w:t>
      </w:r>
    </w:p>
    <w:p>
      <w:pPr>
        <w:pStyle w:val="ListBullet"/>
      </w:pPr>
      <w:r>
        <w:t>Transformación Digital: Trabajo remoto e híbrido impulsa necesidad de gestión de conocimiento</w:t>
      </w:r>
    </w:p>
    <w:p>
      <w:pPr>
        <w:pStyle w:val="ListBullet"/>
      </w:pPr>
      <w:r>
        <w:t>Sobrecarga de Información: Trabajadores pierden 9.3 horas/semana buscando información</w:t>
      </w:r>
    </w:p>
    <w:p>
      <w:pPr>
        <w:pStyle w:val="ListBullet"/>
      </w:pPr>
      <w:r>
        <w:t>Adopción de IA: 60%+ de organizaciones integrando IA activamente en 2025-2026</w:t>
      </w:r>
    </w:p>
    <w:p>
      <w:pPr>
        <w:pStyle w:val="ListBullet"/>
      </w:pPr>
      <w:r>
        <w:t>Aprendizaje Continuo: Demanda de microlearning y desarrollo personal en crecimiento</w:t>
      </w:r>
    </w:p>
    <w:p>
      <w:pPr>
        <w:pStyle w:val="ListBullet"/>
      </w:pPr>
      <w:r>
        <w:t>Insatisfacción con Herramientas Existentes: Goodreads estancado, usuarios buscan alternativas</w:t>
      </w:r>
    </w:p>
    <w:p>
      <w:r>
        <w:br w:type="page"/>
      </w:r>
    </w:p>
    <w:p>
      <w:pPr>
        <w:pStyle w:val="Heading1"/>
        <w:jc w:val="left"/>
      </w:pPr>
      <w:r>
        <w:t>2. ANÁLISIS COMPETITIVO</w:t>
      </w:r>
    </w:p>
    <w:p>
      <w:pPr>
        <w:pStyle w:val="Heading2"/>
        <w:jc w:val="left"/>
      </w:pPr>
      <w:r>
        <w:t>2.1 Competencia Directa (Book Management)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Competidor</w:t>
            </w:r>
          </w:p>
        </w:tc>
        <w:tc>
          <w:tcPr>
            <w:tcW w:type="dxa" w:w="2880"/>
          </w:tcPr>
          <w:p>
            <w:r>
              <w:t>Pricing</w:t>
            </w:r>
          </w:p>
        </w:tc>
        <w:tc>
          <w:tcPr>
            <w:tcW w:type="dxa" w:w="2880"/>
          </w:tcPr>
          <w:p>
            <w:r>
              <w:t>Posicionamiento/Debilidades</w:t>
            </w:r>
          </w:p>
        </w:tc>
      </w:tr>
      <w:tr>
        <w:tc>
          <w:tcPr>
            <w:tcW w:type="dxa" w:w="2880"/>
          </w:tcPr>
          <w:p>
            <w:r>
              <w:t>Goodreads</w:t>
            </w:r>
          </w:p>
        </w:tc>
        <w:tc>
          <w:tcPr>
            <w:tcW w:type="dxa" w:w="2880"/>
          </w:tcPr>
          <w:p>
            <w:r>
              <w:t>Gratis</w:t>
            </w:r>
          </w:p>
        </w:tc>
        <w:tc>
          <w:tcPr>
            <w:tcW w:type="dxa" w:w="2880"/>
          </w:tcPr>
          <w:p>
            <w:r>
              <w:t>Líder de mercado pero ESTANCADO. Interfaz anticuada, propiedad de Amazon impopular, usuarios activamente buscando alternativas.</w:t>
            </w:r>
          </w:p>
        </w:tc>
      </w:tr>
      <w:tr>
        <w:tc>
          <w:tcPr>
            <w:tcW w:type="dxa" w:w="2880"/>
          </w:tcPr>
          <w:p>
            <w:r>
              <w:t>The StoryGraph</w:t>
            </w:r>
          </w:p>
        </w:tc>
        <w:tc>
          <w:tcPr>
            <w:tcW w:type="dxa" w:w="2880"/>
          </w:tcPr>
          <w:p>
            <w:r>
              <w:t>$4.99/mes ($60/año)</w:t>
            </w:r>
          </w:p>
        </w:tc>
        <w:tc>
          <w:tcPr>
            <w:tcW w:type="dxa" w:w="2880"/>
          </w:tcPr>
          <w:p>
            <w:r>
              <w:t>Alternativa moderna con analytics. Enfoque en tracking social, NO en conocimiento accionable.</w:t>
            </w:r>
          </w:p>
        </w:tc>
      </w:tr>
      <w:tr>
        <w:tc>
          <w:tcPr>
            <w:tcW w:type="dxa" w:w="2880"/>
          </w:tcPr>
          <w:p>
            <w:r>
              <w:t>Libib</w:t>
            </w:r>
          </w:p>
        </w:tc>
        <w:tc>
          <w:tcPr>
            <w:tcW w:type="dxa" w:w="2880"/>
          </w:tcPr>
          <w:p>
            <w:r>
              <w:t>Gratis (5K items) / $9/mes Pro</w:t>
            </w:r>
          </w:p>
        </w:tc>
        <w:tc>
          <w:tcPr>
            <w:tcW w:type="dxa" w:w="2880"/>
          </w:tcPr>
          <w:p>
            <w:r>
              <w:t>Catalogación básica. Sin IA, sin análisis profundo, sin chat contextual.</w:t>
            </w:r>
          </w:p>
        </w:tc>
      </w:tr>
      <w:tr>
        <w:tc>
          <w:tcPr>
            <w:tcW w:type="dxa" w:w="2880"/>
          </w:tcPr>
          <w:p>
            <w:r>
              <w:t>Basmo</w:t>
            </w:r>
          </w:p>
        </w:tc>
        <w:tc>
          <w:tcPr>
            <w:tcW w:type="dxa" w:w="2880"/>
          </w:tcPr>
          <w:p>
            <w:r>
              <w:t>Variable, ~$30-50/año</w:t>
            </w:r>
          </w:p>
        </w:tc>
        <w:tc>
          <w:tcPr>
            <w:tcW w:type="dxa" w:w="2880"/>
          </w:tcPr>
          <w:p>
            <w:r>
              <w:t>Enfoque en hábitos de lectura. Funcionalidad limitada de gestión de conocimiento.</w:t>
            </w:r>
          </w:p>
        </w:tc>
      </w:tr>
      <w:tr>
        <w:tc>
          <w:tcPr>
            <w:tcW w:type="dxa" w:w="2880"/>
          </w:tcPr>
          <w:p>
            <w:r>
              <w:t>Hardcover</w:t>
            </w:r>
          </w:p>
        </w:tc>
        <w:tc>
          <w:tcPr>
            <w:tcW w:type="dxa" w:w="2880"/>
          </w:tcPr>
          <w:p>
            <w:r>
              <w:t>Freemium modelo</w:t>
            </w:r>
          </w:p>
        </w:tc>
        <w:tc>
          <w:tcPr>
            <w:tcW w:type="dxa" w:w="2880"/>
          </w:tcPr>
          <w:p>
            <w:r>
              <w:t>Nueva, comunidad creciente. Sin capacidades de IA avanzadas.</w:t>
            </w:r>
          </w:p>
        </w:tc>
      </w:tr>
    </w:tbl>
    <w:p/>
    <w:p>
      <w:pPr>
        <w:pStyle w:val="Heading2"/>
        <w:jc w:val="left"/>
      </w:pPr>
      <w:r>
        <w:t>2.2 Competencia Indirecta (AI Book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Herramienta</w:t>
            </w:r>
          </w:p>
        </w:tc>
        <w:tc>
          <w:tcPr>
            <w:tcW w:type="dxa" w:w="2880"/>
          </w:tcPr>
          <w:p>
            <w:r>
              <w:t>Precio</w:t>
            </w:r>
          </w:p>
        </w:tc>
        <w:tc>
          <w:tcPr>
            <w:tcW w:type="dxa" w:w="2880"/>
          </w:tcPr>
          <w:p>
            <w:r>
              <w:t>Limitaciones</w:t>
            </w:r>
          </w:p>
        </w:tc>
      </w:tr>
      <w:tr>
        <w:tc>
          <w:tcPr>
            <w:tcW w:type="dxa" w:w="2880"/>
          </w:tcPr>
          <w:p>
            <w:r>
              <w:t>Headway</w:t>
            </w:r>
          </w:p>
        </w:tc>
        <w:tc>
          <w:tcPr>
            <w:tcW w:type="dxa" w:w="2880"/>
          </w:tcPr>
          <w:p>
            <w:r>
              <w:t>$89.99/año</w:t>
            </w:r>
          </w:p>
        </w:tc>
        <w:tc>
          <w:tcPr>
            <w:tcW w:type="dxa" w:w="2880"/>
          </w:tcPr>
          <w:p>
            <w:r>
              <w:t>2K+ resúmenes + flashcards. SÓLO resúmenes, no gestión de biblioteca propia.</w:t>
            </w:r>
          </w:p>
        </w:tc>
      </w:tr>
      <w:tr>
        <w:tc>
          <w:tcPr>
            <w:tcW w:type="dxa" w:w="2880"/>
          </w:tcPr>
          <w:p>
            <w:r>
              <w:t>Blinkist</w:t>
            </w:r>
          </w:p>
        </w:tc>
        <w:tc>
          <w:tcPr>
            <w:tcW w:type="dxa" w:w="2880"/>
          </w:tcPr>
          <w:p>
            <w:r>
              <w:t>~$100/año</w:t>
            </w:r>
          </w:p>
        </w:tc>
        <w:tc>
          <w:tcPr>
            <w:tcW w:type="dxa" w:w="2880"/>
          </w:tcPr>
          <w:p>
            <w:r>
              <w:t>Resúmenes audio/texto. No permite subir tus propios libros.</w:t>
            </w:r>
          </w:p>
        </w:tc>
      </w:tr>
      <w:tr>
        <w:tc>
          <w:tcPr>
            <w:tcW w:type="dxa" w:w="2880"/>
          </w:tcPr>
          <w:p>
            <w:r>
              <w:t>Shortform</w:t>
            </w:r>
          </w:p>
        </w:tc>
        <w:tc>
          <w:tcPr>
            <w:tcW w:type="dxa" w:w="2880"/>
          </w:tcPr>
          <w:p>
            <w:r>
              <w:t>$167.88/año</w:t>
            </w:r>
          </w:p>
        </w:tc>
        <w:tc>
          <w:tcPr>
            <w:tcW w:type="dxa" w:w="2880"/>
          </w:tcPr>
          <w:p>
            <w:r>
              <w:t>Análisis profundos. Solo libros en su catálogo, no tu colección.</w:t>
            </w:r>
          </w:p>
        </w:tc>
      </w:tr>
      <w:tr>
        <w:tc>
          <w:tcPr>
            <w:tcW w:type="dxa" w:w="2880"/>
          </w:tcPr>
          <w:p>
            <w:r>
              <w:t>BeFreed</w:t>
            </w:r>
          </w:p>
        </w:tc>
        <w:tc>
          <w:tcPr>
            <w:tcW w:type="dxa" w:w="2880"/>
          </w:tcPr>
          <w:p>
            <w:r>
              <w:t>Modelo AI</w:t>
            </w:r>
          </w:p>
        </w:tc>
        <w:tc>
          <w:tcPr>
            <w:tcW w:type="dxa" w:w="2880"/>
          </w:tcPr>
          <w:p>
            <w:r>
              <w:t>Microlearning personalizado. No gestiona biblioteca personal.</w:t>
            </w:r>
          </w:p>
        </w:tc>
      </w:tr>
    </w:tbl>
    <w:p/>
    <w:p>
      <w:r>
        <w:rPr>
          <w:b/>
          <w:color w:val="CC0000"/>
        </w:rPr>
        <w:t xml:space="preserve">INSIGHT CLAVE: </w:t>
      </w:r>
      <w:r>
        <w:t>Nadie combina gestión de biblioteca personal + análisis IA profundo + chat contextual RAG sobre TUS propios libros. Este es el diferenciador de AMROIS.</w:t>
      </w:r>
    </w:p>
    <w:p>
      <w:r>
        <w:br w:type="page"/>
      </w:r>
    </w:p>
    <w:p>
      <w:pPr>
        <w:pStyle w:val="Heading1"/>
        <w:jc w:val="left"/>
      </w:pPr>
      <w:r>
        <w:t>3. ANÁLISIS DE PRICING Y MONETIZACIÓN</w:t>
      </w:r>
    </w:p>
    <w:p>
      <w:pPr>
        <w:pStyle w:val="Heading2"/>
        <w:jc w:val="left"/>
      </w:pPr>
      <w:r>
        <w:t>3.1 Benchmarks del Mercado</w:t>
      </w:r>
    </w:p>
    <w:p>
      <w:r>
        <w:t>El análisis de precios revela tres tiers claros en el mercado de herramientas de conocimiento:</w:t>
      </w:r>
    </w:p>
    <w:p>
      <w:r>
        <w:rPr>
          <w:b/>
        </w:rPr>
        <w:t xml:space="preserve">Tier Básico ($0 - $5/mes): </w:t>
      </w:r>
      <w:r>
        <w:t>Funcionalidad limitada, catalogación básica (Goodreads gratis, Libib $0)</w:t>
      </w:r>
    </w:p>
    <w:p>
      <w:r>
        <w:rPr>
          <w:b/>
        </w:rPr>
        <w:t xml:space="preserve">Tier Medio ($7 - $15/mes): </w:t>
      </w:r>
      <w:r>
        <w:t>Herramientas PKM y tracking avanzado (StoryGraph $5, Libib Pro $9, PKM tools $8-12)</w:t>
      </w:r>
    </w:p>
    <w:p>
      <w:r>
        <w:rPr>
          <w:b/>
        </w:rPr>
        <w:t xml:space="preserve">Tier Premium ($20 - $40/mes): </w:t>
      </w:r>
      <w:r>
        <w:t>AI avanzado y análisis profundo (Shortform $24/mes, getAbstract $40/mes)</w:t>
      </w:r>
    </w:p>
    <w:p/>
    <w:p>
      <w:pPr>
        <w:pStyle w:val="Heading2"/>
        <w:jc w:val="left"/>
      </w:pPr>
      <w:r>
        <w:t>3.2 Estrategia de Monetización Recomendada</w:t>
      </w:r>
    </w:p>
    <w:p>
      <w:r>
        <w:rPr>
          <w:b/>
          <w:color w:val="0066CC"/>
          <w:sz w:val="24"/>
        </w:rPr>
        <w:t>MODELO HÍBRIDO FREEMIUM</w:t>
      </w:r>
    </w:p>
    <w:p>
      <w:r>
        <w:t>Basado en el análisis de competidores exitosos y las tendencias de 2026, se recomienda un modelo híbrido que combina:</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Plan</w:t>
            </w:r>
          </w:p>
        </w:tc>
        <w:tc>
          <w:tcPr>
            <w:tcW w:type="dxa" w:w="2880"/>
          </w:tcPr>
          <w:p>
            <w:r>
              <w:t>Precio</w:t>
            </w:r>
          </w:p>
        </w:tc>
        <w:tc>
          <w:tcPr>
            <w:tcW w:type="dxa" w:w="2880"/>
          </w:tcPr>
          <w:p>
            <w:r>
              <w:t>Características</w:t>
            </w:r>
          </w:p>
        </w:tc>
      </w:tr>
      <w:tr>
        <w:tc>
          <w:tcPr>
            <w:tcW w:type="dxa" w:w="2880"/>
          </w:tcPr>
          <w:p>
            <w:r>
              <w:t>FREE</w:t>
            </w:r>
          </w:p>
        </w:tc>
        <w:tc>
          <w:tcPr>
            <w:tcW w:type="dxa" w:w="2880"/>
          </w:tcPr>
          <w:p>
            <w:r>
              <w:t>$0</w:t>
            </w:r>
          </w:p>
        </w:tc>
        <w:tc>
          <w:tcPr>
            <w:tcW w:type="dxa" w:w="2880"/>
          </w:tcPr>
          <w:p>
            <w:r>
              <w:t>• Hasta 10 libros</w:t>
              <w:br/>
              <w:t>• Análisis IA básico (resúmenes)</w:t>
              <w:br/>
              <w:t>• Chat limitado (10 consultas/mes)</w:t>
              <w:br/>
              <w:t>• Sin RAG global</w:t>
            </w:r>
          </w:p>
        </w:tc>
      </w:tr>
      <w:tr>
        <w:tc>
          <w:tcPr>
            <w:tcW w:type="dxa" w:w="2880"/>
          </w:tcPr>
          <w:p>
            <w:r>
              <w:t>STARTER</w:t>
            </w:r>
          </w:p>
        </w:tc>
        <w:tc>
          <w:tcPr>
            <w:tcW w:type="dxa" w:w="2880"/>
          </w:tcPr>
          <w:p>
            <w:r>
              <w:t>$9.99/mes</w:t>
              <w:br/>
              <w:t>($95/año)</w:t>
            </w:r>
          </w:p>
        </w:tc>
        <w:tc>
          <w:tcPr>
            <w:tcW w:type="dxa" w:w="2880"/>
          </w:tcPr>
          <w:p>
            <w:r>
              <w:t>• Hasta 100 libros</w:t>
              <w:br/>
              <w:t>• Análisis IA completo</w:t>
              <w:br/>
              <w:t>• Chat ilimitado por libro</w:t>
              <w:br/>
              <w:t>• RAG global básico</w:t>
              <w:br/>
              <w:t>• Exportar resúmenes</w:t>
            </w:r>
          </w:p>
        </w:tc>
      </w:tr>
      <w:tr>
        <w:tc>
          <w:tcPr>
            <w:tcW w:type="dxa" w:w="2880"/>
          </w:tcPr>
          <w:p>
            <w:r>
              <w:t>PRO</w:t>
            </w:r>
          </w:p>
        </w:tc>
        <w:tc>
          <w:tcPr>
            <w:tcW w:type="dxa" w:w="2880"/>
          </w:tcPr>
          <w:p>
            <w:r>
              <w:t>$19.99/mes</w:t>
              <w:br/>
              <w:t>($190/año)</w:t>
            </w:r>
          </w:p>
        </w:tc>
        <w:tc>
          <w:tcPr>
            <w:tcW w:type="dxa" w:w="2880"/>
          </w:tcPr>
          <w:p>
            <w:r>
              <w:t>• Libros ilimitados</w:t>
              <w:br/>
              <w:t>• IA avanzada + formularios</w:t>
              <w:br/>
              <w:t>• Chat ilimitado global RAG</w:t>
              <w:br/>
              <w:t>• API access</w:t>
              <w:br/>
              <w:t>• Prioridad procesamiento</w:t>
              <w:br/>
              <w:t>• Múltiples dispositivos</w:t>
            </w:r>
          </w:p>
        </w:tc>
      </w:tr>
      <w:tr>
        <w:tc>
          <w:tcPr>
            <w:tcW w:type="dxa" w:w="2880"/>
          </w:tcPr>
          <w:p>
            <w:r>
              <w:t>LIFETIME</w:t>
            </w:r>
          </w:p>
        </w:tc>
        <w:tc>
          <w:tcPr>
            <w:tcW w:type="dxa" w:w="2880"/>
          </w:tcPr>
          <w:p>
            <w:r>
              <w:t>$299 pago único</w:t>
            </w:r>
          </w:p>
        </w:tc>
        <w:tc>
          <w:tcPr>
            <w:tcW w:type="dxa" w:w="2880"/>
          </w:tcPr>
          <w:p>
            <w:r>
              <w:t>• Todo PRO permanente</w:t>
              <w:br/>
              <w:t>• Sin renovación</w:t>
              <w:br/>
              <w:t>• Updates gratuitos</w:t>
              <w:br/>
              <w:t>• Early access features</w:t>
            </w:r>
          </w:p>
        </w:tc>
      </w:tr>
    </w:tbl>
    <w:p/>
    <w:p>
      <w:pPr>
        <w:pStyle w:val="Heading2"/>
        <w:jc w:val="left"/>
      </w:pPr>
      <w:r>
        <w:t>3.3 Proyección de Ingresos (Escenario Conservador)</w:t>
      </w:r>
    </w:p>
    <w:p>
      <w:r>
        <w:t>Asumiendo una captación progresiva en los primeros 12 meses: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Periodo</w:t>
            </w:r>
          </w:p>
        </w:tc>
        <w:tc>
          <w:tcPr>
            <w:tcW w:type="dxa" w:w="2880"/>
          </w:tcPr>
          <w:p>
            <w:r>
              <w:t>Base de Usuarios</w:t>
            </w:r>
          </w:p>
        </w:tc>
        <w:tc>
          <w:tcPr>
            <w:tcW w:type="dxa" w:w="2880"/>
          </w:tcPr>
          <w:p>
            <w:r>
              <w:t>MRR/ARR</w:t>
            </w:r>
          </w:p>
        </w:tc>
      </w:tr>
      <w:tr>
        <w:tc>
          <w:tcPr>
            <w:tcW w:type="dxa" w:w="2880"/>
          </w:tcPr>
          <w:p>
            <w:r>
              <w:t>Mes 1-3</w:t>
            </w:r>
          </w:p>
        </w:tc>
        <w:tc>
          <w:tcPr>
            <w:tcW w:type="dxa" w:w="2880"/>
          </w:tcPr>
          <w:p>
            <w:r>
              <w:t>50 usuarios FREE</w:t>
              <w:br/>
              <w:t>10 STARTER</w:t>
              <w:br/>
              <w:t>2 PRO</w:t>
            </w:r>
          </w:p>
        </w:tc>
        <w:tc>
          <w:tcPr>
            <w:tcW w:type="dxa" w:w="2880"/>
          </w:tcPr>
          <w:p>
            <w:r>
              <w:t>$100 + $40 = $140/mes</w:t>
            </w:r>
          </w:p>
        </w:tc>
      </w:tr>
      <w:tr>
        <w:tc>
          <w:tcPr>
            <w:tcW w:type="dxa" w:w="2880"/>
          </w:tcPr>
          <w:p>
            <w:r>
              <w:t>Mes 4-6</w:t>
            </w:r>
          </w:p>
        </w:tc>
        <w:tc>
          <w:tcPr>
            <w:tcW w:type="dxa" w:w="2880"/>
          </w:tcPr>
          <w:p>
            <w:r>
              <w:t>200 FREE</w:t>
              <w:br/>
              <w:t>40 STARTER</w:t>
              <w:br/>
              <w:t>10 PRO</w:t>
            </w:r>
          </w:p>
        </w:tc>
        <w:tc>
          <w:tcPr>
            <w:tcW w:type="dxa" w:w="2880"/>
          </w:tcPr>
          <w:p>
            <w:r>
              <w:t>$400 + $200 = $600/mes</w:t>
            </w:r>
          </w:p>
        </w:tc>
      </w:tr>
      <w:tr>
        <w:tc>
          <w:tcPr>
            <w:tcW w:type="dxa" w:w="2880"/>
          </w:tcPr>
          <w:p>
            <w:r>
              <w:t>Mes 7-9</w:t>
            </w:r>
          </w:p>
        </w:tc>
        <w:tc>
          <w:tcPr>
            <w:tcW w:type="dxa" w:w="2880"/>
          </w:tcPr>
          <w:p>
            <w:r>
              <w:t>500 FREE</w:t>
              <w:br/>
              <w:t>100 STARTER</w:t>
              <w:br/>
              <w:t>25 PRO</w:t>
            </w:r>
          </w:p>
        </w:tc>
        <w:tc>
          <w:tcPr>
            <w:tcW w:type="dxa" w:w="2880"/>
          </w:tcPr>
          <w:p>
            <w:r>
              <w:t>$1,000 + $500 = $1,500/mes</w:t>
            </w:r>
          </w:p>
        </w:tc>
      </w:tr>
      <w:tr>
        <w:tc>
          <w:tcPr>
            <w:tcW w:type="dxa" w:w="2880"/>
          </w:tcPr>
          <w:p>
            <w:r>
              <w:t>Mes 10-12</w:t>
            </w:r>
          </w:p>
        </w:tc>
        <w:tc>
          <w:tcPr>
            <w:tcW w:type="dxa" w:w="2880"/>
          </w:tcPr>
          <w:p>
            <w:r>
              <w:t>1,000 FREE</w:t>
              <w:br/>
              <w:t>200 STARTER</w:t>
              <w:br/>
              <w:t>50 PRO</w:t>
            </w:r>
          </w:p>
        </w:tc>
        <w:tc>
          <w:tcPr>
            <w:tcW w:type="dxa" w:w="2880"/>
          </w:tcPr>
          <w:p>
            <w:r>
              <w:t>$2,000 + $1,000 = $3,000/mes</w:t>
            </w:r>
          </w:p>
        </w:tc>
      </w:tr>
      <w:tr>
        <w:tc>
          <w:tcPr>
            <w:tcW w:type="dxa" w:w="2880"/>
          </w:tcPr>
          <w:p>
            <w:r>
              <w:t>Año 1 Total</w:t>
            </w:r>
          </w:p>
        </w:tc>
        <w:tc>
          <w:tcPr>
            <w:tcW w:type="dxa" w:w="2880"/>
          </w:tcPr>
          <w:p>
            <w:r>
              <w:t>~150 pagantes promedio</w:t>
            </w:r>
          </w:p>
        </w:tc>
        <w:tc>
          <w:tcPr>
            <w:tcW w:type="dxa" w:w="2880"/>
          </w:tcPr>
          <w:p>
            <w:r>
              <w:t>~$18,000 ARR</w:t>
            </w:r>
          </w:p>
        </w:tc>
      </w:tr>
    </w:tbl>
    <w:p/>
    <w:p>
      <w:r>
        <w:rPr>
          <w:b/>
        </w:rPr>
        <w:t xml:space="preserve">Nota: </w:t>
      </w:r>
      <w:r>
        <w:t>Con arquitectura local-first, los costos de servidor son mínimos (~$50-100/mes), resultando en margen del 90%+ una vez superados 50 usuarios pagantes.</w:t>
      </w:r>
    </w:p>
    <w:p>
      <w:r>
        <w:br w:type="page"/>
      </w:r>
    </w:p>
    <w:p>
      <w:pPr>
        <w:pStyle w:val="Heading1"/>
        <w:jc w:val="left"/>
      </w:pPr>
      <w:r>
        <w:t>4. VENTAJAS COMPETITIVAS DE AMROIS</w:t>
      </w:r>
    </w:p>
    <w:tbl>
      <w:tblPr>
        <w:tblStyle w:val="MediumShading1-Accent3"/>
        <w:tblW w:type="auto" w:w="0"/>
        <w:tblLook w:firstColumn="1" w:firstRow="1" w:lastColumn="0" w:lastRow="0" w:noHBand="0" w:noVBand="1" w:val="04A0"/>
      </w:tblPr>
      <w:tblGrid>
        <w:gridCol w:w="2880"/>
        <w:gridCol w:w="2880"/>
        <w:gridCol w:w="2880"/>
      </w:tblGrid>
      <w:tr>
        <w:tc>
          <w:tcPr>
            <w:tcW w:type="dxa" w:w="2880"/>
          </w:tcPr>
          <w:p>
            <w:r>
              <w:t>Ventaja</w:t>
            </w:r>
          </w:p>
        </w:tc>
        <w:tc>
          <w:tcPr>
            <w:tcW w:type="dxa" w:w="2880"/>
          </w:tcPr>
          <w:p>
            <w:r>
              <w:t>Descripción</w:t>
            </w:r>
          </w:p>
        </w:tc>
        <w:tc>
          <w:tcPr>
            <w:tcW w:type="dxa" w:w="2880"/>
          </w:tcPr>
          <w:p>
            <w:r>
              <w:t>Fortaleza</w:t>
            </w:r>
          </w:p>
        </w:tc>
      </w:tr>
      <w:tr>
        <w:tc>
          <w:tcPr>
            <w:tcW w:type="dxa" w:w="2880"/>
          </w:tcPr>
          <w:p>
            <w:r>
              <w:t>🔒 Local-First Architecture</w:t>
            </w:r>
          </w:p>
        </w:tc>
        <w:tc>
          <w:tcPr>
            <w:tcW w:type="dxa" w:w="2880"/>
          </w:tcPr>
          <w:p>
            <w:r>
              <w:t>Privacidad total sin costos de API externa. Diferenciador vs competidores cloud-only.</w:t>
            </w:r>
          </w:p>
        </w:tc>
        <w:tc>
          <w:tcPr>
            <w:tcW w:type="dxa" w:w="2880"/>
          </w:tcPr>
          <w:p>
            <w:r>
              <w:t>FUERTE</w:t>
            </w:r>
          </w:p>
        </w:tc>
      </w:tr>
      <w:tr>
        <w:tc>
          <w:tcPr>
            <w:tcW w:type="dxa" w:w="2880"/>
          </w:tcPr>
          <w:p>
            <w:r>
              <w:t>🤖 Coach Literario con RAG</w:t>
            </w:r>
          </w:p>
        </w:tc>
        <w:tc>
          <w:tcPr>
            <w:tcW w:type="dxa" w:w="2880"/>
          </w:tcPr>
          <w:p>
            <w:r>
              <w:t>Chat contextual sobre TUS libros, no catálogo predefinido. Única en el mercado.</w:t>
            </w:r>
          </w:p>
        </w:tc>
        <w:tc>
          <w:tcPr>
            <w:tcW w:type="dxa" w:w="2880"/>
          </w:tcPr>
          <w:p>
            <w:r>
              <w:t>FUERTE</w:t>
            </w:r>
          </w:p>
        </w:tc>
      </w:tr>
      <w:tr>
        <w:tc>
          <w:tcPr>
            <w:tcW w:type="dxa" w:w="2880"/>
          </w:tcPr>
          <w:p>
            <w:r>
              <w:t>📋 Extracción de Formularios</w:t>
            </w:r>
          </w:p>
        </w:tc>
        <w:tc>
          <w:tcPr>
            <w:tcW w:type="dxa" w:w="2880"/>
          </w:tcPr>
          <w:p>
            <w:r>
              <w:t>Detecta y extrae ejercicios/cuestionarios de libros de autoayuda. NADIE más lo hace.</w:t>
            </w:r>
          </w:p>
        </w:tc>
        <w:tc>
          <w:tcPr>
            <w:tcW w:type="dxa" w:w="2880"/>
          </w:tcPr>
          <w:p>
            <w:r>
              <w:t>ÚNICO</w:t>
            </w:r>
          </w:p>
        </w:tc>
      </w:tr>
      <w:tr>
        <w:tc>
          <w:tcPr>
            <w:tcW w:type="dxa" w:w="2880"/>
          </w:tcPr>
          <w:p>
            <w:r>
              <w:t>💰 Costo Operativo $0</w:t>
            </w:r>
          </w:p>
        </w:tc>
        <w:tc>
          <w:tcPr>
            <w:tcW w:type="dxa" w:w="2880"/>
          </w:tcPr>
          <w:p>
            <w:r>
              <w:t>Ollama local = sin OpenAI/Anthropic. Márgenes del 95% vs competencia 40-60%.</w:t>
            </w:r>
          </w:p>
        </w:tc>
        <w:tc>
          <w:tcPr>
            <w:tcW w:type="dxa" w:w="2880"/>
          </w:tcPr>
          <w:p>
            <w:r>
              <w:t>FUERTE</w:t>
            </w:r>
          </w:p>
        </w:tc>
      </w:tr>
      <w:tr>
        <w:tc>
          <w:tcPr>
            <w:tcW w:type="dxa" w:w="2880"/>
          </w:tcPr>
          <w:p>
            <w:r>
              <w:t>📚 Multi-Formato</w:t>
            </w:r>
          </w:p>
        </w:tc>
        <w:tc>
          <w:tcPr>
            <w:tcW w:type="dxa" w:w="2880"/>
          </w:tcPr>
          <w:p>
            <w:r>
              <w:t>PDF + EPUB + MOBI + TXT. Muchos competidores solo soportan 1-2 formatos.</w:t>
            </w:r>
          </w:p>
        </w:tc>
        <w:tc>
          <w:tcPr>
            <w:tcW w:type="dxa" w:w="2880"/>
          </w:tcPr>
          <w:p>
            <w:r>
              <w:t>MODERADO</w:t>
            </w:r>
          </w:p>
        </w:tc>
      </w:tr>
      <w:tr>
        <w:tc>
          <w:tcPr>
            <w:tcW w:type="dxa" w:w="2880"/>
          </w:tcPr>
          <w:p>
            <w:r>
              <w:t>⚡ Procesamiento Asíncrono</w:t>
            </w:r>
          </w:p>
        </w:tc>
        <w:tc>
          <w:tcPr>
            <w:tcW w:type="dxa" w:w="2880"/>
          </w:tcPr>
          <w:p>
            <w:r>
              <w:t>Sistema de agentes permite procesar múltiples libros simultáneamente.</w:t>
            </w:r>
          </w:p>
        </w:tc>
        <w:tc>
          <w:tcPr>
            <w:tcW w:type="dxa" w:w="2880"/>
          </w:tcPr>
          <w:p>
            <w:r>
              <w:t>MODERADO</w:t>
            </w:r>
          </w:p>
        </w:tc>
      </w:tr>
    </w:tbl>
    <w:p>
      <w:r>
        <w:br w:type="page"/>
      </w:r>
    </w:p>
    <w:p>
      <w:pPr>
        <w:pStyle w:val="Heading1"/>
        <w:jc w:val="left"/>
      </w:pPr>
      <w:r>
        <w:t>5. GAPS Y RIESGOS IDENTIFICADOS</w:t>
      </w:r>
    </w:p>
    <w:p>
      <w:pPr>
        <w:pStyle w:val="Heading2"/>
        <w:jc w:val="left"/>
      </w:pPr>
      <w:r>
        <w:t>5.1 Gaps del Producto Actual</w:t>
      </w:r>
    </w:p>
    <w:tbl>
      <w:tblPr>
        <w:tblStyle w:val="MediumShading1-Accent6"/>
        <w:tblW w:type="auto" w:w="0"/>
        <w:tblLook w:firstColumn="1" w:firstRow="1" w:lastColumn="0" w:lastRow="0" w:noHBand="0" w:noVBand="1" w:val="04A0"/>
      </w:tblPr>
      <w:tblGrid>
        <w:gridCol w:w="2880"/>
        <w:gridCol w:w="2880"/>
        <w:gridCol w:w="2880"/>
      </w:tblGrid>
      <w:tr>
        <w:tc>
          <w:tcPr>
            <w:tcW w:type="dxa" w:w="2880"/>
          </w:tcPr>
          <w:p>
            <w:r>
              <w:t>Gap</w:t>
            </w:r>
          </w:p>
        </w:tc>
        <w:tc>
          <w:tcPr>
            <w:tcW w:type="dxa" w:w="2880"/>
          </w:tcPr>
          <w:p>
            <w:r>
              <w:t>Impacto</w:t>
            </w:r>
          </w:p>
        </w:tc>
        <w:tc>
          <w:tcPr>
            <w:tcW w:type="dxa" w:w="2880"/>
          </w:tcPr>
          <w:p>
            <w:r>
              <w:t>Prioridad</w:t>
            </w:r>
          </w:p>
        </w:tc>
      </w:tr>
      <w:tr>
        <w:tc>
          <w:tcPr>
            <w:tcW w:type="dxa" w:w="2880"/>
          </w:tcPr>
          <w:p>
            <w:r>
              <w:t>UX/UI Genérica</w:t>
            </w:r>
          </w:p>
        </w:tc>
        <w:tc>
          <w:tcPr>
            <w:tcW w:type="dxa" w:w="2880"/>
          </w:tcPr>
          <w:p>
            <w:r>
              <w:t>El frontend necesita diseño más atractivo y onboarding intuitivo. Primera impresión es crítica.</w:t>
            </w:r>
          </w:p>
        </w:tc>
        <w:tc>
          <w:tcPr>
            <w:tcW w:type="dxa" w:w="2880"/>
          </w:tcPr>
          <w:p>
            <w:r>
              <w:t>ALTO</w:t>
            </w:r>
          </w:p>
        </w:tc>
      </w:tr>
      <w:tr>
        <w:tc>
          <w:tcPr>
            <w:tcW w:type="dxa" w:w="2880"/>
          </w:tcPr>
          <w:p>
            <w:r>
              <w:t>Sin Componente Social</w:t>
            </w:r>
          </w:p>
        </w:tc>
        <w:tc>
          <w:tcPr>
            <w:tcW w:type="dxa" w:w="2880"/>
          </w:tcPr>
          <w:p>
            <w:r>
              <w:t>Usuarios quieren compartir y descubrir (ver éxito de Goodreads). Considerar features sociales opcionales.</w:t>
            </w:r>
          </w:p>
        </w:tc>
        <w:tc>
          <w:tcPr>
            <w:tcW w:type="dxa" w:w="2880"/>
          </w:tcPr>
          <w:p>
            <w:r>
              <w:t>MEDIO</w:t>
            </w:r>
          </w:p>
        </w:tc>
      </w:tr>
      <w:tr>
        <w:tc>
          <w:tcPr>
            <w:tcW w:type="dxa" w:w="2880"/>
          </w:tcPr>
          <w:p>
            <w:r>
              <w:t>Ollama Requiere Setup Técnico</w:t>
            </w:r>
          </w:p>
        </w:tc>
        <w:tc>
          <w:tcPr>
            <w:tcW w:type="dxa" w:w="2880"/>
          </w:tcPr>
          <w:p>
            <w:r>
              <w:t>Barrera de entrada para usuarios no-técnicos. Necesita versión cloud SaaS o instalador simplificado.</w:t>
            </w:r>
          </w:p>
        </w:tc>
        <w:tc>
          <w:tcPr>
            <w:tcW w:type="dxa" w:w="2880"/>
          </w:tcPr>
          <w:p>
            <w:r>
              <w:t>ALTO</w:t>
            </w:r>
          </w:p>
        </w:tc>
      </w:tr>
      <w:tr>
        <w:tc>
          <w:tcPr>
            <w:tcW w:type="dxa" w:w="2880"/>
          </w:tcPr>
          <w:p>
            <w:r>
              <w:t>Sin Mobile App</w:t>
            </w:r>
          </w:p>
        </w:tc>
        <w:tc>
          <w:tcPr>
            <w:tcW w:type="dxa" w:w="2880"/>
          </w:tcPr>
          <w:p>
            <w:r>
              <w:t>Mercado de apps móviles es dominante. Web responsive no es suficiente para adopción masiva.</w:t>
            </w:r>
          </w:p>
        </w:tc>
        <w:tc>
          <w:tcPr>
            <w:tcW w:type="dxa" w:w="2880"/>
          </w:tcPr>
          <w:p>
            <w:r>
              <w:t>MEDIO</w:t>
            </w:r>
          </w:p>
        </w:tc>
      </w:tr>
      <w:tr>
        <w:tc>
          <w:tcPr>
            <w:tcW w:type="dxa" w:w="2880"/>
          </w:tcPr>
          <w:p>
            <w:r>
              <w:t>Limitado Marketing Material</w:t>
            </w:r>
          </w:p>
        </w:tc>
        <w:tc>
          <w:tcPr>
            <w:tcW w:type="dxa" w:w="2880"/>
          </w:tcPr>
          <w:p>
            <w:r>
              <w:t>Sin landing page, demos, casos de uso. Dificulta captación early adopters.</w:t>
            </w:r>
          </w:p>
        </w:tc>
        <w:tc>
          <w:tcPr>
            <w:tcW w:type="dxa" w:w="2880"/>
          </w:tcPr>
          <w:p>
            <w:r>
              <w:t>ALTO</w:t>
            </w:r>
          </w:p>
        </w:tc>
      </w:tr>
      <w:tr>
        <w:tc>
          <w:tcPr>
            <w:tcW w:type="dxa" w:w="2880"/>
          </w:tcPr>
          <w:p>
            <w:r>
              <w:t>Testing con Usuarios Real</w:t>
            </w:r>
          </w:p>
        </w:tc>
        <w:tc>
          <w:tcPr>
            <w:tcW w:type="dxa" w:w="2880"/>
          </w:tcPr>
          <w:p>
            <w:r>
              <w:t>No hay validación de mercado. Necesita beta testers antes de lanzamiento.</w:t>
            </w:r>
          </w:p>
        </w:tc>
        <w:tc>
          <w:tcPr>
            <w:tcW w:type="dxa" w:w="2880"/>
          </w:tcPr>
          <w:p>
            <w:r>
              <w:t>CRÍTICO</w:t>
            </w:r>
          </w:p>
        </w:tc>
      </w:tr>
    </w:tbl>
    <w:p/>
    <w:p>
      <w:pPr>
        <w:pStyle w:val="Heading2"/>
        <w:jc w:val="left"/>
      </w:pPr>
      <w:r>
        <w:t>5.2 Riesgos de Mercado</w:t>
      </w:r>
    </w:p>
    <w:p>
      <w:pPr>
        <w:pStyle w:val="ListBullet"/>
      </w:pPr>
      <w:r>
        <w:t>Competencia de Grandes Empresas: Notion, Obsidian podrían agregar funcionalidad similar</w:t>
      </w:r>
    </w:p>
    <w:p>
      <w:pPr>
        <w:pStyle w:val="ListBullet"/>
      </w:pPr>
      <w:r>
        <w:t>Cambios en Modelos IA: Dependencia de Ollama/LLaMA; cambios en licensing podrían afectar</w:t>
      </w:r>
    </w:p>
    <w:p>
      <w:pPr>
        <w:pStyle w:val="ListBullet"/>
      </w:pPr>
      <w:r>
        <w:t>Saturación de Apps IA: "AI fatigue" del usuario; demasiadas herramientas prometiendo lo mismo</w:t>
      </w:r>
    </w:p>
    <w:p>
      <w:pPr>
        <w:pStyle w:val="ListBullet"/>
      </w:pPr>
      <w:r>
        <w:t>Curva de Aprendizaje: Usuarios pueden encontrar complejo el concepto PKM + IA</w:t>
      </w:r>
    </w:p>
    <w:p>
      <w:pPr>
        <w:pStyle w:val="ListBullet"/>
      </w:pPr>
      <w:r>
        <w:t>Costos de Adquisición: CAC alto en mercado saturado; necesita estrategia growth orgánico</w:t>
      </w:r>
    </w:p>
    <w:p>
      <w:r>
        <w:br w:type="page"/>
      </w:r>
    </w:p>
    <w:p>
      <w:pPr>
        <w:pStyle w:val="Heading1"/>
        <w:jc w:val="left"/>
      </w:pPr>
      <w:r>
        <w:t>6. ESTRATEGIA GO-TO-MARKET</w:t>
      </w:r>
    </w:p>
    <w:p>
      <w:pPr>
        <w:pStyle w:val="Heading2"/>
        <w:jc w:val="left"/>
      </w:pPr>
      <w:r>
        <w:t>6.1 Segmentos Objetivo (Prioridad)</w:t>
      </w:r>
    </w:p>
    <w:p>
      <w:r>
        <w:rPr>
          <w:b/>
          <w:color w:val="0066CC"/>
        </w:rPr>
        <w:t>1. Power Readers / Book Lovers</w:t>
      </w:r>
      <w:r>
        <w:br/>
        <w:t>Leen 20+ libros/año. Frustrados con Goodreads. Valor: organización + insights accionables.</w:t>
      </w:r>
    </w:p>
    <w:p/>
    <w:p>
      <w:r>
        <w:rPr>
          <w:b/>
          <w:color w:val="0066CC"/>
        </w:rPr>
        <w:t>2. Estudiantes / Investigadores</w:t>
      </w:r>
      <w:r>
        <w:br/>
        <w:t>Necesitan gestionar papers, libros técnicos. Valor: resúmenes rápidos + búsqueda contextual.</w:t>
      </w:r>
    </w:p>
    <w:p/>
    <w:p>
      <w:r>
        <w:rPr>
          <w:b/>
          <w:color w:val="0066CC"/>
        </w:rPr>
        <w:t>3. Coaches / Terapeutas</w:t>
      </w:r>
      <w:r>
        <w:br/>
        <w:t>Manejan biblioteca de recursos profesionales. Valor: acceso instantáneo a contenido relevante.</w:t>
      </w:r>
    </w:p>
    <w:p/>
    <w:p>
      <w:r>
        <w:rPr>
          <w:b/>
          <w:color w:val="0066CC"/>
        </w:rPr>
        <w:t>4. Emprendedores / Lifelong Learners</w:t>
      </w:r>
      <w:r>
        <w:br/>
        <w:t>Consumen contenido de desarrollo personal. Valor: extracción de formularios + tracking progreso.</w:t>
      </w:r>
    </w:p>
    <w:p/>
    <w:p>
      <w:pPr>
        <w:pStyle w:val="Heading2"/>
        <w:jc w:val="left"/>
      </w:pPr>
      <w:r>
        <w:t>6.2 Canales de Distribución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Canal</w:t>
            </w:r>
          </w:p>
        </w:tc>
        <w:tc>
          <w:tcPr>
            <w:tcW w:type="dxa" w:w="2880"/>
          </w:tcPr>
          <w:p>
            <w:r>
              <w:t>Estrategia</w:t>
            </w:r>
          </w:p>
        </w:tc>
        <w:tc>
          <w:tcPr>
            <w:tcW w:type="dxa" w:w="2880"/>
          </w:tcPr>
          <w:p>
            <w:r>
              <w:t>Timeline</w:t>
            </w:r>
          </w:p>
        </w:tc>
      </w:tr>
      <w:tr>
        <w:tc>
          <w:tcPr>
            <w:tcW w:type="dxa" w:w="2880"/>
          </w:tcPr>
          <w:p>
            <w:r>
              <w:t>Product Hunt / Hacker News</w:t>
            </w:r>
          </w:p>
        </w:tc>
        <w:tc>
          <w:tcPr>
            <w:tcW w:type="dxa" w:w="2880"/>
          </w:tcPr>
          <w:p>
            <w:r>
              <w:t>Lanzamiento inicial para early adopters tech-savvy</w:t>
            </w:r>
          </w:p>
        </w:tc>
        <w:tc>
          <w:tcPr>
            <w:tcW w:type="dxa" w:w="2880"/>
          </w:tcPr>
          <w:p>
            <w:r>
              <w:t>MES 1</w:t>
            </w:r>
          </w:p>
        </w:tc>
      </w:tr>
      <w:tr>
        <w:tc>
          <w:tcPr>
            <w:tcW w:type="dxa" w:w="2880"/>
          </w:tcPr>
          <w:p>
            <w:r>
              <w:t>Reddit (r/productivity, r/books)</w:t>
            </w:r>
          </w:p>
        </w:tc>
        <w:tc>
          <w:tcPr>
            <w:tcW w:type="dxa" w:w="2880"/>
          </w:tcPr>
          <w:p>
            <w:r>
              <w:t>Comunidades activas buscando herramientas</w:t>
            </w:r>
          </w:p>
        </w:tc>
        <w:tc>
          <w:tcPr>
            <w:tcW w:type="dxa" w:w="2880"/>
          </w:tcPr>
          <w:p>
            <w:r>
              <w:t>MES 1-2</w:t>
            </w:r>
          </w:p>
        </w:tc>
      </w:tr>
      <w:tr>
        <w:tc>
          <w:tcPr>
            <w:tcW w:type="dxa" w:w="2880"/>
          </w:tcPr>
          <w:p>
            <w:r>
              <w:t>YouTube Tutorials</w:t>
            </w:r>
          </w:p>
        </w:tc>
        <w:tc>
          <w:tcPr>
            <w:tcW w:type="dxa" w:w="2880"/>
          </w:tcPr>
          <w:p>
            <w:r>
              <w:t>Demos de casos de uso específicos</w:t>
            </w:r>
          </w:p>
        </w:tc>
        <w:tc>
          <w:tcPr>
            <w:tcW w:type="dxa" w:w="2880"/>
          </w:tcPr>
          <w:p>
            <w:r>
              <w:t>MES 2-3</w:t>
            </w:r>
          </w:p>
        </w:tc>
      </w:tr>
      <w:tr>
        <w:tc>
          <w:tcPr>
            <w:tcW w:type="dxa" w:w="2880"/>
          </w:tcPr>
          <w:p>
            <w:r>
              <w:t>Blog SEO</w:t>
            </w:r>
          </w:p>
        </w:tc>
        <w:tc>
          <w:tcPr>
            <w:tcW w:type="dxa" w:w="2880"/>
          </w:tcPr>
          <w:p>
            <w:r>
              <w:t>Content marketing: "Cómo extraer insights de libros con IA"</w:t>
            </w:r>
          </w:p>
        </w:tc>
        <w:tc>
          <w:tcPr>
            <w:tcW w:type="dxa" w:w="2880"/>
          </w:tcPr>
          <w:p>
            <w:r>
              <w:t>MES 3+</w:t>
            </w:r>
          </w:p>
        </w:tc>
      </w:tr>
      <w:tr>
        <w:tc>
          <w:tcPr>
            <w:tcW w:type="dxa" w:w="2880"/>
          </w:tcPr>
          <w:p>
            <w:r>
              <w:t>Partnerships con Booktubers</w:t>
            </w:r>
          </w:p>
        </w:tc>
        <w:tc>
          <w:tcPr>
            <w:tcW w:type="dxa" w:w="2880"/>
          </w:tcPr>
          <w:p>
            <w:r>
              <w:t>Influencers de nicho en comunidad lectora</w:t>
            </w:r>
          </w:p>
        </w:tc>
        <w:tc>
          <w:tcPr>
            <w:tcW w:type="dxa" w:w="2880"/>
          </w:tcPr>
          <w:p>
            <w:r>
              <w:t>MES 4+</w:t>
            </w:r>
          </w:p>
        </w:tc>
      </w:tr>
      <w:tr>
        <w:tc>
          <w:tcPr>
            <w:tcW w:type="dxa" w:w="2880"/>
          </w:tcPr>
          <w:p>
            <w:r>
              <w:t>Chrome Extension</w:t>
            </w:r>
          </w:p>
        </w:tc>
        <w:tc>
          <w:tcPr>
            <w:tcW w:type="dxa" w:w="2880"/>
          </w:tcPr>
          <w:p>
            <w:r>
              <w:t>Goodreads import fácil = reducir fricción switching</w:t>
            </w:r>
          </w:p>
        </w:tc>
        <w:tc>
          <w:tcPr>
            <w:tcW w:type="dxa" w:w="2880"/>
          </w:tcPr>
          <w:p>
            <w:r>
              <w:t>MES 6+</w:t>
            </w:r>
          </w:p>
        </w:tc>
      </w:tr>
    </w:tbl>
    <w:p/>
    <w:p>
      <w:pPr>
        <w:pStyle w:val="Heading2"/>
        <w:jc w:val="left"/>
      </w:pPr>
      <w:r>
        <w:t>6.3 Propuesta de Valor por Segmento</w:t>
      </w:r>
    </w:p>
    <w:p>
      <w:r>
        <w:rPr>
          <w:b/>
        </w:rPr>
        <w:t xml:space="preserve">Power Readers: </w:t>
      </w:r>
      <w:r>
        <w:t>"Tu biblioteca personal con un asistente AI que recuerda TODO lo que has leído"</w:t>
      </w:r>
    </w:p>
    <w:p>
      <w:r>
        <w:rPr>
          <w:b/>
        </w:rPr>
        <w:t xml:space="preserve">Estudiantes: </w:t>
      </w:r>
      <w:r>
        <w:t>"Resúmenes instantáneos de papers + búsqueda semántica en toda tu biblioteca académica"</w:t>
      </w:r>
    </w:p>
    <w:p>
      <w:r>
        <w:rPr>
          <w:b/>
        </w:rPr>
        <w:t xml:space="preserve">Coaches: </w:t>
      </w:r>
      <w:r>
        <w:t>"Accede a ejercicios y frameworks de tus libros favoritos en segundos durante sesiones"</w:t>
      </w:r>
    </w:p>
    <w:p>
      <w:r>
        <w:rPr>
          <w:b/>
        </w:rPr>
        <w:t xml:space="preserve">Emprendedores: </w:t>
      </w:r>
      <w:r>
        <w:t>"Extrae los action items de libros de negocio automáticamente - de lectura a ejecución"</w:t>
      </w:r>
    </w:p>
    <w:p>
      <w:r>
        <w:br w:type="page"/>
      </w:r>
    </w:p>
    <w:p>
      <w:pPr>
        <w:pStyle w:val="Heading1"/>
        <w:jc w:val="left"/>
      </w:pPr>
      <w:r>
        <w:t>7. ROADMAP DE COMERCIALIZACIÓN</w:t>
      </w:r>
    </w:p>
    <w:p>
      <w:pPr>
        <w:pStyle w:val="Heading2"/>
        <w:jc w:val="left"/>
      </w:pPr>
      <w:r>
        <w:t>Fase 1: MVP Refinement (Mes 1-2)</w:t>
      </w:r>
    </w:p>
    <w:p>
      <w:pPr>
        <w:pStyle w:val="ListBullet"/>
      </w:pPr>
      <w:r>
        <w:t>✅ UX/UI Redesign: Onboarding intuitivo + dashboard atractivo</w:t>
      </w:r>
    </w:p>
    <w:p>
      <w:pPr>
        <w:pStyle w:val="ListBullet"/>
      </w:pPr>
      <w:r>
        <w:t>✅ Landing Page: Con demos, casos de uso, pricing claro</w:t>
      </w:r>
    </w:p>
    <w:p>
      <w:pPr>
        <w:pStyle w:val="ListBullet"/>
      </w:pPr>
      <w:r>
        <w:t>✅ Goodreads Import: Permitir migración fácil desde competencia</w:t>
      </w:r>
    </w:p>
    <w:p>
      <w:pPr>
        <w:pStyle w:val="ListBullet"/>
      </w:pPr>
      <w:r>
        <w:t>✅ Documentación: Guías de uso, FAQ, video tutorials</w:t>
      </w:r>
    </w:p>
    <w:p>
      <w:pPr>
        <w:pStyle w:val="ListBullet"/>
      </w:pPr>
      <w:r>
        <w:t>✅ Beta Testing: 20-30 usuarios para feedback temprano</w:t>
      </w:r>
    </w:p>
    <w:p/>
    <w:p>
      <w:pPr>
        <w:pStyle w:val="Heading2"/>
        <w:jc w:val="left"/>
      </w:pPr>
      <w:r>
        <w:t>Fase 2: Launch &amp; Validation (Mes 3-4)</w:t>
      </w:r>
    </w:p>
    <w:p>
      <w:pPr>
        <w:pStyle w:val="ListBullet"/>
      </w:pPr>
      <w:r>
        <w:t>✅ Soft Launch: Product Hunt, Reddit, comunidades de nicho</w:t>
      </w:r>
    </w:p>
    <w:p>
      <w:pPr>
        <w:pStyle w:val="ListBullet"/>
      </w:pPr>
      <w:r>
        <w:t>✅ Content Marketing: 10 blog posts SEO sobre casos de uso</w:t>
      </w:r>
    </w:p>
    <w:p>
      <w:pPr>
        <w:pStyle w:val="ListBullet"/>
      </w:pPr>
      <w:r>
        <w:t>✅ Implementar Analytics: Mixpanel/Amplitude para tracking comportamiento</w:t>
      </w:r>
    </w:p>
    <w:p>
      <w:pPr>
        <w:pStyle w:val="ListBullet"/>
      </w:pPr>
      <w:r>
        <w:t>✅ A/B Testing Pricing: Validar tiers FREE/STARTER/PRO</w:t>
      </w:r>
    </w:p>
    <w:p>
      <w:pPr>
        <w:pStyle w:val="ListBullet"/>
      </w:pPr>
      <w:r>
        <w:t>✅ Early Adopter Feedback Loop: Iterar basado en uso real</w:t>
      </w:r>
    </w:p>
    <w:p/>
    <w:p>
      <w:pPr>
        <w:pStyle w:val="Heading2"/>
        <w:jc w:val="left"/>
      </w:pPr>
      <w:r>
        <w:t>Fase 3: Growth &amp; Scale (Mes 5-12)</w:t>
      </w:r>
    </w:p>
    <w:p>
      <w:pPr>
        <w:pStyle w:val="ListBullet"/>
      </w:pPr>
      <w:r>
        <w:t>✅ Mobile App (iOS/Android): Capturar mercado mobile-first</w:t>
      </w:r>
    </w:p>
    <w:p>
      <w:pPr>
        <w:pStyle w:val="ListBullet"/>
      </w:pPr>
      <w:r>
        <w:t>✅ Social Features: Compartir highlights, listas públicas (opcional)</w:t>
      </w:r>
    </w:p>
    <w:p>
      <w:pPr>
        <w:pStyle w:val="ListBullet"/>
      </w:pPr>
      <w:r>
        <w:t>✅ API Pública: Permitir integraciones con Notion, Obsidian, etc.</w:t>
      </w:r>
    </w:p>
    <w:p>
      <w:pPr>
        <w:pStyle w:val="ListBullet"/>
      </w:pPr>
      <w:r>
        <w:t>✅ Cloud-Hosted Option: Versión SaaS para no-técnicos ($29/mes tier)</w:t>
      </w:r>
    </w:p>
    <w:p>
      <w:pPr>
        <w:pStyle w:val="ListBullet"/>
      </w:pPr>
      <w:r>
        <w:t>✅ Enterprise Tier: Para universidades, empresas de coaching</w:t>
      </w:r>
    </w:p>
    <w:p>
      <w:pPr>
        <w:pStyle w:val="ListBullet"/>
      </w:pPr>
      <w:r>
        <w:t>✅ Partnerships: Integraciones con plataformas de e-learning</w:t>
      </w:r>
    </w:p>
    <w:p>
      <w:r>
        <w:br w:type="page"/>
      </w:r>
    </w:p>
    <w:p>
      <w:pPr>
        <w:pStyle w:val="Heading1"/>
        <w:jc w:val="left"/>
      </w:pPr>
      <w:r>
        <w:t>8. MÉTRICAS DE ÉXITO (KPIs)</w:t>
      </w:r>
    </w:p>
    <w:p>
      <w:r>
        <w:t>Indicadores clave para medir progreso y validar modelo de negocio:</w:t>
      </w:r>
    </w:p>
    <w:p>
      <w:r>
        <w:rPr>
          <w:b/>
          <w:color w:val="0066CC"/>
          <w:sz w:val="24"/>
        </w:rPr>
        <w:t>Acquisition</w:t>
      </w:r>
    </w:p>
    <w:p>
      <w:pPr>
        <w:pStyle w:val="ListBullet2"/>
      </w:pPr>
      <w:r>
        <w:t>Signups/mes (meta: 100 en mes 3, 500 en mes 6)</w:t>
      </w:r>
    </w:p>
    <w:p>
      <w:pPr>
        <w:pStyle w:val="ListBullet2"/>
      </w:pPr>
      <w:r>
        <w:t>CAC (Customer Acquisition Cost) - objetivo: &lt; $20</w:t>
      </w:r>
    </w:p>
    <w:p>
      <w:pPr>
        <w:pStyle w:val="ListBullet2"/>
      </w:pPr>
      <w:r>
        <w:t>Traffic to signup conversion rate - objetivo: 5%+</w:t>
      </w:r>
    </w:p>
    <w:p/>
    <w:p>
      <w:r>
        <w:rPr>
          <w:b/>
          <w:color w:val="0066CC"/>
          <w:sz w:val="24"/>
        </w:rPr>
        <w:t>Activation</w:t>
      </w:r>
    </w:p>
    <w:p>
      <w:pPr>
        <w:pStyle w:val="ListBullet2"/>
      </w:pPr>
      <w:r>
        <w:t>Onboarding completion rate - objetivo: 70%+</w:t>
      </w:r>
    </w:p>
    <w:p>
      <w:pPr>
        <w:pStyle w:val="ListBullet2"/>
      </w:pPr>
      <w:r>
        <w:t>First book processed in &lt; 24h - objetivo: 80%+</w:t>
      </w:r>
    </w:p>
    <w:p>
      <w:pPr>
        <w:pStyle w:val="ListBullet2"/>
      </w:pPr>
      <w:r>
        <w:t>First AI analysis viewed - objetivo: 60%+</w:t>
      </w:r>
    </w:p>
    <w:p/>
    <w:p>
      <w:r>
        <w:rPr>
          <w:b/>
          <w:color w:val="0066CC"/>
          <w:sz w:val="24"/>
        </w:rPr>
        <w:t>Retention</w:t>
      </w:r>
    </w:p>
    <w:p>
      <w:pPr>
        <w:pStyle w:val="ListBullet2"/>
      </w:pPr>
      <w:r>
        <w:t>Weekly Active Users (WAU) / Monthly Active Users (MAU) - objetivo: 40%+</w:t>
      </w:r>
    </w:p>
    <w:p>
      <w:pPr>
        <w:pStyle w:val="ListBullet2"/>
      </w:pPr>
      <w:r>
        <w:t>Churn rate mensual - objetivo: &lt; 5%</w:t>
      </w:r>
    </w:p>
    <w:p>
      <w:pPr>
        <w:pStyle w:val="ListBullet2"/>
      </w:pPr>
      <w:r>
        <w:t>Libros procesados por usuario - objetivo: 15+ en 3 meses</w:t>
      </w:r>
    </w:p>
    <w:p/>
    <w:p>
      <w:r>
        <w:rPr>
          <w:b/>
          <w:color w:val="0066CC"/>
          <w:sz w:val="24"/>
        </w:rPr>
        <w:t>Revenue</w:t>
      </w:r>
    </w:p>
    <w:p>
      <w:pPr>
        <w:pStyle w:val="ListBullet2"/>
      </w:pPr>
      <w:r>
        <w:t>Free to Paid conversion - objetivo: 10% en 6 meses</w:t>
      </w:r>
    </w:p>
    <w:p>
      <w:pPr>
        <w:pStyle w:val="ListBullet2"/>
      </w:pPr>
      <w:r>
        <w:t>MRR (Monthly Recurring Revenue) - objetivo: $1,000 mes 6</w:t>
      </w:r>
    </w:p>
    <w:p>
      <w:pPr>
        <w:pStyle w:val="ListBullet2"/>
      </w:pPr>
      <w:r>
        <w:t>Average Revenue Per User (ARPU) - objetivo: $12/mes</w:t>
      </w:r>
    </w:p>
    <w:p>
      <w:pPr>
        <w:pStyle w:val="ListBullet2"/>
      </w:pPr>
      <w:r>
        <w:t>Lifetime Value (LTV) / CAC ratio - objetivo: &gt; 3:1</w:t>
      </w:r>
    </w:p>
    <w:p/>
    <w:p>
      <w:r>
        <w:rPr>
          <w:b/>
          <w:color w:val="0066CC"/>
          <w:sz w:val="24"/>
        </w:rPr>
        <w:t>Engagement</w:t>
      </w:r>
    </w:p>
    <w:p>
      <w:pPr>
        <w:pStyle w:val="ListBullet2"/>
      </w:pPr>
      <w:r>
        <w:t>Chat sessions per user per week - objetivo: 3+</w:t>
      </w:r>
    </w:p>
    <w:p>
      <w:pPr>
        <w:pStyle w:val="ListBullet2"/>
      </w:pPr>
      <w:r>
        <w:t>AI analyses completions per month - objetivo: 5+</w:t>
      </w:r>
    </w:p>
    <w:p>
      <w:pPr>
        <w:pStyle w:val="ListBullet2"/>
      </w:pPr>
      <w:r>
        <w:t>Feature usage: RAG global, formularios, citas</w:t>
      </w:r>
    </w:p>
    <w:p/>
    <w:p>
      <w:r>
        <w:br w:type="page"/>
      </w:r>
    </w:p>
    <w:p>
      <w:pPr>
        <w:pStyle w:val="Heading1"/>
        <w:jc w:val="left"/>
      </w:pPr>
      <w:r>
        <w:t>9. CONCLUSIONES Y RECOMENDACIONES</w:t>
      </w:r>
    </w:p>
    <w:p>
      <w:pPr>
        <w:pStyle w:val="Heading2"/>
        <w:jc w:val="left"/>
      </w:pPr>
      <w:r>
        <w:t>9.1 ¿Es AMROIS una "Oferta Irresistible"?</w:t>
      </w:r>
    </w:p>
    <w:p>
      <w:r>
        <w:rPr>
          <w:b/>
          <w:color w:val="CC6600"/>
          <w:sz w:val="24"/>
        </w:rPr>
        <w:t>Respuesta: NO todavía, pero puede serlo.</w:t>
      </w:r>
    </w:p>
    <w:p/>
    <w:p>
      <w:r>
        <w:t>Una oferta irresistible requiere:</w:t>
        <w:br/>
        <w:t>1. Problema claro y doloroso → ✅ SÍ (gestión caótica de conocimiento de lectura)</w:t>
        <w:br/>
        <w:t>2. Solución única y probada → ⚠️ PARCIAL (tech funciona, pero falta validación de mercado)</w:t>
        <w:br/>
        <w:t>3. Valor percibido &gt; Costo → ⚠️ PARCIAL (precio competitivo, pero beneficios no comunicados)</w:t>
        <w:br/>
        <w:t>4. Confianza y credibilidad → ❌ NO (nuevo producto sin testimonios ni casos de éxito)</w:t>
        <w:br/>
        <w:t>5. Bajo riesgo/fricción → ❌ NO (setup técnico actual es barrera)</w:t>
      </w:r>
    </w:p>
    <w:p/>
    <w:p>
      <w:pPr>
        <w:pStyle w:val="Heading2"/>
        <w:jc w:val="left"/>
      </w:pPr>
      <w:r>
        <w:t>9.2 Viabilidad de Monetización</w:t>
      </w:r>
    </w:p>
    <w:p>
      <w:r>
        <w:rPr>
          <w:b/>
          <w:color w:val="008000"/>
          <w:sz w:val="24"/>
        </w:rPr>
        <w:t>VEREDICTO: ✅ VIABLE con refinamiento estratégico</w:t>
      </w:r>
    </w:p>
    <w:p/>
    <w:p>
      <w:r>
        <w:rPr>
          <w:b/>
          <w:color w:val="008000"/>
        </w:rPr>
        <w:t xml:space="preserve">✅ Mercado Probado: </w:t>
      </w:r>
      <w:r>
        <w:t>PKM + book tools facturan millones anualmente con menos features</w:t>
      </w:r>
    </w:p>
    <w:p>
      <w:r>
        <w:rPr>
          <w:b/>
          <w:color w:val="008000"/>
        </w:rPr>
        <w:t xml:space="preserve">✅ Diferenciación Clara: </w:t>
      </w:r>
      <w:r>
        <w:t>Única combinación biblioteca personal + IA local + RAG contextual</w:t>
      </w:r>
    </w:p>
    <w:p>
      <w:r>
        <w:rPr>
          <w:b/>
          <w:color w:val="008000"/>
        </w:rPr>
        <w:t xml:space="preserve">✅ Unit Economics Sólidos: </w:t>
      </w:r>
      <w:r>
        <w:t>Márgenes 90%+ por arquitectura local-first</w:t>
      </w:r>
    </w:p>
    <w:p>
      <w:r>
        <w:rPr>
          <w:b/>
          <w:color w:val="008000"/>
        </w:rPr>
        <w:t xml:space="preserve">✅ Demanda Validada: </w:t>
      </w:r>
      <w:r>
        <w:t>Frustración con Goodreads + crecimiento explosivo herramientas IA</w:t>
      </w:r>
    </w:p>
    <w:p>
      <w:r>
        <w:rPr>
          <w:b/>
          <w:color w:val="008000"/>
        </w:rPr>
        <w:t xml:space="preserve">✅ Modelos de Negocio Probados: </w:t>
      </w:r>
      <w:r>
        <w:t>Freemium funciona en este espacio ($9-20/mes)</w:t>
      </w:r>
    </w:p>
    <w:p/>
    <w:p>
      <w:pPr>
        <w:pStyle w:val="Heading2"/>
        <w:jc w:val="left"/>
      </w:pPr>
      <w:r>
        <w:t>9.3 Mejor Método de Venta/Entrega</w:t>
      </w:r>
    </w:p>
    <w:p>
      <w:r>
        <w:rPr>
          <w:b/>
          <w:sz w:val="24"/>
        </w:rPr>
        <w:t>RECOMENDACIÓN: Modelo Híbrido SaaS + Self-Hosted</w:t>
      </w:r>
    </w:p>
    <w:p/>
    <w:p>
      <w:r>
        <w:rPr>
          <w:b/>
          <w:color w:val="003366"/>
        </w:rPr>
        <w:t>Opción 1: Cloud SaaS (Prioridad ALTA)</w:t>
      </w:r>
    </w:p>
    <w:p>
      <w:pPr>
        <w:pStyle w:val="ListBullet2"/>
      </w:pPr>
      <w:r>
        <w:t>Pros: Cero fricción, onboarding inmediato, mobile-friendly</w:t>
      </w:r>
    </w:p>
    <w:p>
      <w:pPr>
        <w:pStyle w:val="ListBullet2"/>
      </w:pPr>
      <w:r>
        <w:t>Contras: Costos de servidor ($200-500/mes con GPU)</w:t>
      </w:r>
    </w:p>
    <w:p>
      <w:pPr>
        <w:pStyle w:val="ListBullet2"/>
      </w:pPr>
      <w:r>
        <w:t>Pricing: $14.99/mes - justifica costos + conveniencia</w:t>
      </w:r>
    </w:p>
    <w:p>
      <w:r>
        <w:rPr>
          <w:i/>
          <w:color w:val="333333"/>
        </w:rPr>
        <w:t>IDEAL para masa de mercado (80% usuarios)</w:t>
      </w:r>
    </w:p>
    <w:p/>
    <w:p>
      <w:r>
        <w:rPr>
          <w:b/>
          <w:color w:val="003366"/>
        </w:rPr>
        <w:t>Opción 2: Self-Hosted (Nicho tech-savvy)</w:t>
      </w:r>
    </w:p>
    <w:p>
      <w:pPr>
        <w:pStyle w:val="ListBullet2"/>
      </w:pPr>
      <w:r>
        <w:t>Pros: Privacidad total, sin costos recurrentes, open-source appeal</w:t>
      </w:r>
    </w:p>
    <w:p>
      <w:pPr>
        <w:pStyle w:val="ListBullet2"/>
      </w:pPr>
      <w:r>
        <w:t>Contras: Barrera técnica, soporte complejo</w:t>
      </w:r>
    </w:p>
    <w:p>
      <w:pPr>
        <w:pStyle w:val="ListBullet2"/>
      </w:pPr>
      <w:r>
        <w:t>Pricing: $99 licencia única o $0 (open-source con donaciones)</w:t>
      </w:r>
    </w:p>
    <w:p>
      <w:r>
        <w:rPr>
          <w:i/>
          <w:color w:val="333333"/>
        </w:rPr>
        <w:t>IDEAL para early adopters y developers (20% usuarios)</w:t>
      </w:r>
    </w:p>
    <w:p/>
    <w:p>
      <w:r>
        <w:rPr>
          <w:b/>
          <w:color w:val="003366"/>
        </w:rPr>
        <w:t>Opción 3: Hybrid (Cloud + Local Sync)</w:t>
      </w:r>
    </w:p>
    <w:p>
      <w:pPr>
        <w:pStyle w:val="ListBullet2"/>
      </w:pPr>
      <w:r>
        <w:t>Pros: Mejor de ambos mundos, sync multi-device</w:t>
      </w:r>
    </w:p>
    <w:p>
      <w:pPr>
        <w:pStyle w:val="ListBullet2"/>
      </w:pPr>
      <w:r>
        <w:t>Contras: Complejidad técnica alta</w:t>
      </w:r>
    </w:p>
    <w:p>
      <w:pPr>
        <w:pStyle w:val="ListBullet2"/>
      </w:pPr>
      <w:r>
        <w:t>Pricing: $19.99/mes tier premium</w:t>
      </w:r>
    </w:p>
    <w:p>
      <w:r>
        <w:rPr>
          <w:i/>
          <w:color w:val="333333"/>
        </w:rPr>
        <w:t>FUTURO cuando producto madure</w:t>
      </w:r>
    </w:p>
    <w:p/>
    <w:p>
      <w:r>
        <w:br w:type="page"/>
      </w:r>
    </w:p>
    <w:p>
      <w:pPr>
        <w:pStyle w:val="Heading1"/>
        <w:jc w:val="left"/>
      </w:pPr>
      <w:r>
        <w:t>10. RECOMENDACIONES ACCIONABLES (PRÓXIMOS 90 DÍAS)</w:t>
      </w:r>
    </w:p>
    <w:p>
      <w:pPr>
        <w:pStyle w:val="Heading2"/>
        <w:jc w:val="left"/>
      </w:pPr>
      <w:r>
        <w:t>INMEDIATO (Semanas 1-2)</w:t>
      </w:r>
    </w:p>
    <w:p>
      <w:pPr>
        <w:pStyle w:val="ListNumber"/>
      </w:pPr>
      <w:r>
        <w:t>1. Crear Landing Page profesional con Framer/Webflow (inversión: $0-50)</w:t>
      </w:r>
    </w:p>
    <w:p>
      <w:pPr>
        <w:pStyle w:val="ListNumber"/>
      </w:pPr>
      <w:r>
        <w:t>2. Producir video demo de 2 minutos mostrando flujo completo (DIY con Loom)</w:t>
      </w:r>
    </w:p>
    <w:p>
      <w:pPr>
        <w:pStyle w:val="ListNumber"/>
      </w:pPr>
      <w:r>
        <w:t>3. Implementar onboarding interactivo (biblioteca demo pre-cargada)</w:t>
      </w:r>
    </w:p>
    <w:p>
      <w:pPr>
        <w:pStyle w:val="ListNumber"/>
      </w:pPr>
      <w:r>
        <w:t>4. Configurar waiting list para early access</w:t>
      </w:r>
    </w:p>
    <w:p>
      <w:pPr>
        <w:pStyle w:val="ListNumber"/>
      </w:pPr>
      <w:r>
        <w:t>5. Preparar 3 casos de uso específicos (estudiante, coach, power reader)</w:t>
      </w:r>
    </w:p>
    <w:p/>
    <w:p>
      <w:pPr>
        <w:pStyle w:val="Heading2"/>
        <w:jc w:val="left"/>
      </w:pPr>
      <w:r>
        <w:t>CORTO PLAZO (Semanas 3-6)</w:t>
      </w:r>
    </w:p>
    <w:p>
      <w:pPr>
        <w:pStyle w:val="ListNumber"/>
      </w:pPr>
      <w:r>
        <w:t>6. Beta privado con 20-30 usuarios (Reddit, comunidades de libros)</w:t>
      </w:r>
    </w:p>
    <w:p>
      <w:pPr>
        <w:pStyle w:val="ListNumber"/>
      </w:pPr>
      <w:r>
        <w:t>7. Implementar analytics básico (PostHog - gratis hasta 1M eventos)</w:t>
      </w:r>
    </w:p>
    <w:p>
      <w:pPr>
        <w:pStyle w:val="ListNumber"/>
      </w:pPr>
      <w:r>
        <w:t>8. Iterar UX basado en feedback (focus: reducir fricción onboarding)</w:t>
      </w:r>
    </w:p>
    <w:p>
      <w:pPr>
        <w:pStyle w:val="ListNumber"/>
      </w:pPr>
      <w:r>
        <w:t>9. Desarrollar versión cloud-hosted (AWS/Digital Ocean con GPU)</w:t>
      </w:r>
    </w:p>
    <w:p>
      <w:pPr>
        <w:pStyle w:val="ListNumber"/>
      </w:pPr>
      <w:r>
        <w:t>10. Crear content marketing: 5 blog posts sobre casos de uso</w:t>
      </w:r>
    </w:p>
    <w:p/>
    <w:p>
      <w:pPr>
        <w:pStyle w:val="Heading2"/>
        <w:jc w:val="left"/>
      </w:pPr>
      <w:r>
        <w:t>MEDIANO PLAZO (Semanas 7-12)</w:t>
      </w:r>
    </w:p>
    <w:p>
      <w:pPr>
        <w:pStyle w:val="ListNumber"/>
      </w:pPr>
      <w:r>
        <w:t>11. Soft launch en Product Hunt + Hacker News</w:t>
      </w:r>
    </w:p>
    <w:p>
      <w:pPr>
        <w:pStyle w:val="ListNumber"/>
      </w:pPr>
      <w:r>
        <w:t>12. Implementar pricing con Stripe (freemium gates funcionales)</w:t>
      </w:r>
    </w:p>
    <w:p>
      <w:pPr>
        <w:pStyle w:val="ListNumber"/>
      </w:pPr>
      <w:r>
        <w:t>13. Partnerships con 2-3 book influencers (YouTubers, Bookstagrammers)</w:t>
      </w:r>
    </w:p>
    <w:p>
      <w:pPr>
        <w:pStyle w:val="ListNumber"/>
      </w:pPr>
      <w:r>
        <w:t>14. Desarrollar Chrome extension para Goodreads import</w:t>
      </w:r>
    </w:p>
    <w:p>
      <w:pPr>
        <w:pStyle w:val="ListNumber"/>
      </w:pPr>
      <w:r>
        <w:t>15. Alcanzar 100 usuarios activos con 10-15% conversión a pago</w:t>
      </w:r>
    </w:p>
    <w:p/>
    <w:p>
      <w:pPr>
        <w:pStyle w:val="Heading2"/>
        <w:jc w:val="left"/>
      </w:pPr>
      <w:r>
        <w:t>Inversión Estimada Fase Inicial</w:t>
      </w:r>
    </w:p>
    <w:tbl>
      <w:tblPr>
        <w:tblStyle w:val="LightList-Accent6"/>
        <w:tblW w:type="auto" w:w="0"/>
        <w:tblLook w:firstColumn="1" w:firstRow="1" w:lastColumn="0" w:lastRow="0" w:noHBand="0" w:noVBand="1" w:val="04A0"/>
      </w:tblPr>
      <w:tblGrid>
        <w:gridCol w:w="4320"/>
        <w:gridCol w:w="4320"/>
      </w:tblGrid>
      <w:tr>
        <w:tc>
          <w:tcPr>
            <w:tcW w:type="dxa" w:w="4320"/>
          </w:tcPr>
          <w:p>
            <w:r>
              <w:t>Concepto</w:t>
            </w:r>
          </w:p>
        </w:tc>
        <w:tc>
          <w:tcPr>
            <w:tcW w:type="dxa" w:w="4320"/>
          </w:tcPr>
          <w:p>
            <w:r>
              <w:t>Costo</w:t>
            </w:r>
          </w:p>
        </w:tc>
      </w:tr>
      <w:tr>
        <w:tc>
          <w:tcPr>
            <w:tcW w:type="dxa" w:w="4320"/>
          </w:tcPr>
          <w:p>
            <w:r>
              <w:t>Desarrollo Cloud Version</w:t>
            </w:r>
          </w:p>
        </w:tc>
        <w:tc>
          <w:tcPr>
            <w:tcW w:type="dxa" w:w="4320"/>
          </w:tcPr>
          <w:p>
            <w:r>
              <w:t>$0 (DIY) - $2,000 (contractor)</w:t>
            </w:r>
          </w:p>
        </w:tc>
      </w:tr>
      <w:tr>
        <w:tc>
          <w:tcPr>
            <w:tcW w:type="dxa" w:w="4320"/>
          </w:tcPr>
          <w:p>
            <w:r>
              <w:t>Infraestructura (3 meses)</w:t>
            </w:r>
          </w:p>
        </w:tc>
        <w:tc>
          <w:tcPr>
            <w:tcW w:type="dxa" w:w="4320"/>
          </w:tcPr>
          <w:p>
            <w:r>
              <w:t>$300-600 (servidores GPU)</w:t>
            </w:r>
          </w:p>
        </w:tc>
      </w:tr>
      <w:tr>
        <w:tc>
          <w:tcPr>
            <w:tcW w:type="dxa" w:w="4320"/>
          </w:tcPr>
          <w:p>
            <w:r>
              <w:t>Landing Page + Marketing</w:t>
            </w:r>
          </w:p>
        </w:tc>
        <w:tc>
          <w:tcPr>
            <w:tcW w:type="dxa" w:w="4320"/>
          </w:tcPr>
          <w:p>
            <w:r>
              <w:t>$200-500 (Framer + ads)</w:t>
            </w:r>
          </w:p>
        </w:tc>
      </w:tr>
      <w:tr>
        <w:tc>
          <w:tcPr>
            <w:tcW w:type="dxa" w:w="4320"/>
          </w:tcPr>
          <w:p>
            <w:r>
              <w:t>Tools (Analytics, Email)</w:t>
            </w:r>
          </w:p>
        </w:tc>
        <w:tc>
          <w:tcPr>
            <w:tcW w:type="dxa" w:w="4320"/>
          </w:tcPr>
          <w:p>
            <w:r>
              <w:t>$0-100/mes (planes gratis/starter)</w:t>
            </w:r>
          </w:p>
        </w:tc>
      </w:tr>
      <w:tr>
        <w:tc>
          <w:tcPr>
            <w:tcW w:type="dxa" w:w="4320"/>
          </w:tcPr>
          <w:p>
            <w:r>
              <w:t>TOTAL Primeros 3 Meses</w:t>
            </w:r>
          </w:p>
        </w:tc>
        <w:tc>
          <w:tcPr>
            <w:tcW w:type="dxa" w:w="4320"/>
          </w:tcPr>
          <w:p>
            <w:r>
              <w:t>$500 - $3,200</w:t>
            </w:r>
          </w:p>
        </w:tc>
      </w:tr>
    </w:tbl>
    <w:p/>
    <w:p>
      <w:r>
        <w:rPr>
          <w:b/>
        </w:rPr>
        <w:t xml:space="preserve">Nota: </w:t>
      </w:r>
      <w:r>
        <w:t>Con modelo bootstrap, puedes iniciar con &lt;$500 haciendo todo DIY y usando tiers gratuitos de servicios (Vercel, Supabase free tier, etc.)</w:t>
      </w:r>
    </w:p>
    <w:p>
      <w:r>
        <w:br w:type="page"/>
      </w:r>
    </w:p>
    <w:p>
      <w:pPr>
        <w:pStyle w:val="Heading1"/>
        <w:jc w:val="left"/>
      </w:pPr>
      <w:r>
        <w:t>CONCLUSIÓN FINAL</w:t>
      </w:r>
    </w:p>
    <w:p/>
    <w:p>
      <w:r>
        <w:rPr>
          <w:b/>
          <w:sz w:val="28"/>
        </w:rPr>
        <w:t>AMROIS tiene potencial comercial sólido.</w:t>
      </w:r>
    </w:p>
    <w:p/>
    <w:p>
      <w:r>
        <w:t>El mercado de gestión de conocimiento personal está en crecimiento explosivo, con usuarios frustrados con herramientas existentes y dispuestos a pagar $90-200/año por soluciones que realmente aporten valor. AMROIS ofrece diferenciación genuina con su combinación única de biblioteca personal + IA local + análisis contextual.</w:t>
      </w:r>
    </w:p>
    <w:p/>
    <w:p>
      <w:r>
        <w:rPr>
          <w:b/>
        </w:rPr>
        <w:t>El éxito dependerá de:</w:t>
      </w:r>
    </w:p>
    <w:p>
      <w:pPr>
        <w:pStyle w:val="ListNumber"/>
      </w:pPr>
      <w:r>
        <w:t>Ejecución impecable del onboarding y UX (eliminar fricción técnica)</w:t>
      </w:r>
    </w:p>
    <w:p>
      <w:pPr>
        <w:pStyle w:val="ListNumber"/>
      </w:pPr>
      <w:r>
        <w:t>Comunicación clara del valor único (no ser "otra app de libros con IA")</w:t>
      </w:r>
    </w:p>
    <w:p>
      <w:pPr>
        <w:pStyle w:val="ListNumber"/>
      </w:pPr>
      <w:r>
        <w:t>Validación temprana con usuarios reales (beta testing crítico)</w:t>
      </w:r>
    </w:p>
    <w:p>
      <w:pPr>
        <w:pStyle w:val="ListNumber"/>
      </w:pPr>
      <w:r>
        <w:t>Monetización equilibrada (freemium generoso pero premium justificado)</w:t>
      </w:r>
    </w:p>
    <w:p>
      <w:pPr>
        <w:pStyle w:val="ListNumber"/>
      </w:pPr>
      <w:r>
        <w:t>Marketing orgánico enfocado (comunidades de nicho vs ads genéricos)</w:t>
      </w:r>
    </w:p>
    <w:p/>
    <w:p/>
    <w:p>
      <w:r>
        <w:rPr>
          <w:b/>
          <w:color w:val="0066CC"/>
          <w:sz w:val="24"/>
        </w:rPr>
        <w:t>SIGUIENTE PASO RECOMENDADO:</w:t>
      </w:r>
    </w:p>
    <w:p>
      <w:r>
        <w:t>Iniciar beta privado de 4 semanas con 25 usuarios de diferentes perfiles (estudiantes, coaches, power readers). Iterar basado en feedback. El costo es &lt;$100 y la información validará o invalidará supuestos críticos antes de inversión mayor.</w:t>
      </w:r>
    </w:p>
    <w:p/>
    <w:p/>
    <w:p>
      <w:pPr>
        <w:jc w:val="center"/>
      </w:pPr>
      <w:r>
        <w:t>---</w:t>
      </w:r>
    </w:p>
    <w:p>
      <w:pPr>
        <w:jc w:val="center"/>
      </w:pPr>
      <w:r>
        <w:rPr>
          <w:i/>
          <w:color w:val="808080"/>
          <w:sz w:val="20"/>
        </w:rPr>
        <w:t>Análisis preparado con datos de mercado de febrero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