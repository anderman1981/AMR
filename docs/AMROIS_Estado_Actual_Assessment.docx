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66CC"/>
          <w:sz w:val="96"/>
        </w:rPr>
        <w:t>AMROIS</w:t>
      </w:r>
    </w:p>
    <w:p>
      <w:pPr>
        <w:jc w:val="center"/>
      </w:pPr>
      <w:r>
        <w:rPr>
          <w:b/>
          <w:sz w:val="36"/>
        </w:rPr>
        <w:t>Assessment del Estado Actual</w:t>
      </w:r>
    </w:p>
    <w:p>
      <w:r>
        <w:br/>
      </w:r>
    </w:p>
    <w:p>
      <w:pPr>
        <w:jc w:val="center"/>
      </w:pPr>
      <w:r>
        <w:rPr>
          <w:i/>
          <w:sz w:val="28"/>
        </w:rPr>
        <w:t>Evaluación de Completitud hacia Producto Comercializable</w:t>
      </w:r>
    </w:p>
    <w:p>
      <w:r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9C4"/>
          </w:tcPr>
          <w:p>
            <w:r>
              <w:rPr>
                <w:b/>
                <w:sz w:val="24"/>
              </w:rPr>
              <w:t>📊 ESTADO GENERAL DEL PRODUCTO</w:t>
            </w:r>
          </w:p>
          <w:p>
            <w:pPr>
              <w:spacing w:after="0"/>
            </w:pPr>
            <w:r>
              <w:t>COMPLETITUD TOTAL: 62% (MVP Funcional)</w:t>
              <w:br/>
              <w:t>Tech Stack: 85% ✅ | UX/UI: 45% ⚠️ | Features: 60% ⚠️</w:t>
              <w:br/>
              <w:t>Go-to-Market: 25% ❌ | Monetización: 40% ⚠️</w:t>
              <w:br/>
              <w:br/>
              <w:t>VEREDICTO: Producto técnicamente sólido pero comercialmente inmaduro.</w:t>
              <w:br/>
              <w:t>Necesitas 6-8 semanas de refinamiento para launch público.</w:t>
            </w:r>
          </w:p>
        </w:tc>
      </w:tr>
    </w:tbl>
    <w:p>
      <w:r>
        <w:br w:type="page"/>
      </w:r>
    </w:p>
    <w:p>
      <w:pPr>
        <w:pStyle w:val="Heading1"/>
      </w:pPr>
      <w:r>
        <w:t>📋 METODOLOGÍA DE EVALUACIÓN</w:t>
      </w:r>
    </w:p>
    <w:p>
      <w:r>
        <w:t>Evaluación basada en 5 pilares críticos para un producto SaaS listo para comercializar:</w:t>
      </w:r>
    </w:p>
    <w:p/>
    <w:p>
      <w:r>
        <w:rPr>
          <w:b/>
          <w:color w:val="0066CC"/>
        </w:rPr>
        <w:t>Tech Stack &amp; Infrastructure (20%)</w:t>
      </w:r>
      <w:r>
        <w:t xml:space="preserve"> → Backend, frontend, database, IA, deployment, escalabilidad</w:t>
      </w:r>
    </w:p>
    <w:p>
      <w:r>
        <w:rPr>
          <w:b/>
          <w:color w:val="0066CC"/>
        </w:rPr>
        <w:t>Features &amp; Funcionalidad (25%)</w:t>
      </w:r>
      <w:r>
        <w:t xml:space="preserve"> → Core features, diferenciadores, completitud vs competencia</w:t>
      </w:r>
    </w:p>
    <w:p>
      <w:r>
        <w:rPr>
          <w:b/>
          <w:color w:val="0066CC"/>
        </w:rPr>
        <w:t>UX/UI &amp; Product Experience (25%)</w:t>
      </w:r>
      <w:r>
        <w:t xml:space="preserve"> → Onboarding, usabilidad, diseño, accesibilidad, mobile</w:t>
      </w:r>
    </w:p>
    <w:p>
      <w:r>
        <w:rPr>
          <w:b/>
          <w:color w:val="0066CC"/>
        </w:rPr>
        <w:t>Go-to-Market Readiness (20%)</w:t>
      </w:r>
      <w:r>
        <w:t xml:space="preserve"> → Landing page, marketing materials, contenido, analytics</w:t>
      </w:r>
    </w:p>
    <w:p>
      <w:r>
        <w:rPr>
          <w:b/>
          <w:color w:val="0066CC"/>
        </w:rPr>
        <w:t>Monetización &amp; Business Model (10%)</w:t>
      </w:r>
      <w:r>
        <w:t xml:space="preserve"> → Pricing, payment processing, subscription management</w:t>
      </w:r>
    </w:p>
    <w:p/>
    <w:p>
      <w:pPr>
        <w:pStyle w:val="Heading2"/>
      </w:pPr>
      <w:r>
        <w:t>Escala de Evaluación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Rango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Color</w:t>
            </w:r>
          </w:p>
        </w:tc>
        <w:tc>
          <w:tcPr>
            <w:tcW w:type="dxa" w:w="2160"/>
          </w:tcPr>
          <w:p>
            <w:r>
              <w:t>Significado</w:t>
            </w:r>
          </w:p>
        </w:tc>
      </w:tr>
      <w:tr>
        <w:tc>
          <w:tcPr>
            <w:tcW w:type="dxa" w:w="2160"/>
          </w:tcPr>
          <w:p>
            <w:r>
              <w:t>0-25%</w:t>
            </w:r>
          </w:p>
        </w:tc>
        <w:tc>
          <w:tcPr>
            <w:tcW w:type="dxa" w:w="2160"/>
          </w:tcPr>
          <w:p>
            <w:r>
              <w:t>❌ No Existe</w:t>
            </w:r>
          </w:p>
        </w:tc>
        <w:tc>
          <w:tcPr>
            <w:tcW w:type="dxa" w:w="2160"/>
          </w:tcPr>
          <w:p>
            <w:r>
              <w:t>Rojo</w:t>
            </w:r>
          </w:p>
        </w:tc>
        <w:tc>
          <w:tcPr>
            <w:tcW w:type="dxa" w:w="2160"/>
          </w:tcPr>
          <w:p>
            <w:r>
              <w:t>Crítico - bloquea lanzamiento</w:t>
            </w:r>
          </w:p>
        </w:tc>
      </w:tr>
      <w:tr>
        <w:tc>
          <w:tcPr>
            <w:tcW w:type="dxa" w:w="2160"/>
          </w:tcPr>
          <w:p>
            <w:r>
              <w:t>26-50%</w:t>
            </w:r>
          </w:p>
        </w:tc>
        <w:tc>
          <w:tcPr>
            <w:tcW w:type="dxa" w:w="2160"/>
          </w:tcPr>
          <w:p>
            <w:r>
              <w:t>⚠️ Inicial/Básico</w:t>
            </w:r>
          </w:p>
        </w:tc>
        <w:tc>
          <w:tcPr>
            <w:tcW w:type="dxa" w:w="2160"/>
          </w:tcPr>
          <w:p>
            <w:r>
              <w:t>Naranja</w:t>
            </w:r>
          </w:p>
        </w:tc>
        <w:tc>
          <w:tcPr>
            <w:tcW w:type="dxa" w:w="2160"/>
          </w:tcPr>
          <w:p>
            <w:r>
              <w:t>Funcional pero muy mejorable</w:t>
            </w:r>
          </w:p>
        </w:tc>
      </w:tr>
      <w:tr>
        <w:tc>
          <w:tcPr>
            <w:tcW w:type="dxa" w:w="2160"/>
          </w:tcPr>
          <w:p>
            <w:r>
              <w:t>51-75%</w:t>
            </w:r>
          </w:p>
        </w:tc>
        <w:tc>
          <w:tcPr>
            <w:tcW w:type="dxa" w:w="2160"/>
          </w:tcPr>
          <w:p>
            <w:r>
              <w:t>✅ Funcional</w:t>
            </w:r>
          </w:p>
        </w:tc>
        <w:tc>
          <w:tcPr>
            <w:tcW w:type="dxa" w:w="2160"/>
          </w:tcPr>
          <w:p>
            <w:r>
              <w:t>Amarillo</w:t>
            </w:r>
          </w:p>
        </w:tc>
        <w:tc>
          <w:tcPr>
            <w:tcW w:type="dxa" w:w="2160"/>
          </w:tcPr>
          <w:p>
            <w:r>
              <w:t>Listo para beta/early adopters</w:t>
            </w:r>
          </w:p>
        </w:tc>
      </w:tr>
      <w:tr>
        <w:tc>
          <w:tcPr>
            <w:tcW w:type="dxa" w:w="2160"/>
          </w:tcPr>
          <w:p>
            <w:r>
              <w:t>76-90%</w:t>
            </w:r>
          </w:p>
        </w:tc>
        <w:tc>
          <w:tcPr>
            <w:tcW w:type="dxa" w:w="2160"/>
          </w:tcPr>
          <w:p>
            <w:r>
              <w:t>✅✅ Pulido</w:t>
            </w:r>
          </w:p>
        </w:tc>
        <w:tc>
          <w:tcPr>
            <w:tcW w:type="dxa" w:w="2160"/>
          </w:tcPr>
          <w:p>
            <w:r>
              <w:t>Verde claro</w:t>
            </w:r>
          </w:p>
        </w:tc>
        <w:tc>
          <w:tcPr>
            <w:tcW w:type="dxa" w:w="2160"/>
          </w:tcPr>
          <w:p>
            <w:r>
              <w:t>Listo para público general</w:t>
            </w:r>
          </w:p>
        </w:tc>
      </w:tr>
      <w:tr>
        <w:tc>
          <w:tcPr>
            <w:tcW w:type="dxa" w:w="2160"/>
          </w:tcPr>
          <w:p>
            <w:r>
              <w:t>91-100%</w:t>
            </w:r>
          </w:p>
        </w:tc>
        <w:tc>
          <w:tcPr>
            <w:tcW w:type="dxa" w:w="2160"/>
          </w:tcPr>
          <w:p>
            <w:r>
              <w:t>🌟 Excelente</w:t>
            </w:r>
          </w:p>
        </w:tc>
        <w:tc>
          <w:tcPr>
            <w:tcW w:type="dxa" w:w="2160"/>
          </w:tcPr>
          <w:p>
            <w:r>
              <w:t>Verde oscuro</w:t>
            </w:r>
          </w:p>
        </w:tc>
        <w:tc>
          <w:tcPr>
            <w:tcW w:type="dxa" w:w="2160"/>
          </w:tcPr>
          <w:p>
            <w:r>
              <w:t>Best-in-class</w:t>
            </w:r>
          </w:p>
        </w:tc>
      </w:tr>
    </w:tbl>
    <w:p>
      <w:r>
        <w:br w:type="page"/>
      </w:r>
    </w:p>
    <w:p>
      <w:pPr>
        <w:pStyle w:val="Heading1"/>
      </w:pPr>
      <w:r>
        <w:t>1️⃣ TECH STACK &amp; INFRASTRUCTURE</w:t>
      </w:r>
    </w:p>
    <w:p>
      <w:r>
        <w:rPr>
          <w:b/>
          <w:color w:val="4CAF50"/>
          <w:sz w:val="28"/>
        </w:rPr>
        <w:t>COMPLETITUD: 85% ✅✅</w:t>
      </w:r>
    </w:p>
    <w:p/>
    <w:p>
      <w:r>
        <w:t>Este es tu punto fuerte. La arquitectura técnica está muy bien pensada y ejecutada.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Componente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Qué Funciona</w:t>
            </w:r>
          </w:p>
        </w:tc>
        <w:tc>
          <w:tcPr>
            <w:tcW w:type="dxa" w:w="1728"/>
          </w:tcPr>
          <w:p>
            <w:r>
              <w:t>Qué Falta</w:t>
            </w:r>
          </w:p>
        </w:tc>
      </w:tr>
      <w:tr>
        <w:tc>
          <w:tcPr>
            <w:tcW w:type="dxa" w:w="1728"/>
          </w:tcPr>
          <w:p>
            <w:r>
              <w:t>Backend (Node.js + Express)</w:t>
            </w:r>
          </w:p>
        </w:tc>
        <w:tc>
          <w:tcPr>
            <w:tcW w:type="dxa" w:w="1728"/>
          </w:tcPr>
          <w:p>
            <w:r>
              <w:t>90%</w:t>
            </w:r>
          </w:p>
        </w:tc>
        <w:tc>
          <w:tcPr>
            <w:tcW w:type="dxa" w:w="1728"/>
          </w:tcPr>
          <w:p>
            <w:r>
              <w:t>✅✅</w:t>
            </w:r>
          </w:p>
        </w:tc>
        <w:tc>
          <w:tcPr>
            <w:tcW w:type="dxa" w:w="1728"/>
          </w:tcPr>
          <w:p>
            <w:r>
              <w:t>API REST funcional, estructura modular, manejo de errores sólido</w:t>
            </w:r>
          </w:p>
        </w:tc>
        <w:tc>
          <w:tcPr>
            <w:tcW w:type="dxa" w:w="1728"/>
          </w:tcPr>
          <w:p>
            <w:r>
              <w:t>Agregar: Rate limiting, request validation con Zod</w:t>
            </w:r>
          </w:p>
        </w:tc>
      </w:tr>
      <w:tr>
        <w:tc>
          <w:tcPr>
            <w:tcW w:type="dxa" w:w="1728"/>
          </w:tcPr>
          <w:p>
            <w:r>
              <w:t>Base de Datos (SQLite)</w:t>
            </w:r>
          </w:p>
        </w:tc>
        <w:tc>
          <w:tcPr>
            <w:tcW w:type="dxa" w:w="1728"/>
          </w:tcPr>
          <w:p>
            <w:r>
              <w:t>80%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Schema bien diseñado, queries optimizadas con better-sqlite3</w:t>
            </w:r>
          </w:p>
        </w:tc>
        <w:tc>
          <w:tcPr>
            <w:tcW w:type="dxa" w:w="1728"/>
          </w:tcPr>
          <w:p>
            <w:r>
              <w:t>Migrar a PostgreSQL antes de escalar &gt;1K usuarios</w:t>
            </w:r>
          </w:p>
        </w:tc>
      </w:tr>
      <w:tr>
        <w:tc>
          <w:tcPr>
            <w:tcW w:type="dxa" w:w="1728"/>
          </w:tcPr>
          <w:p>
            <w:r>
              <w:t>IA/ML (Ollama + LLaMA)</w:t>
            </w:r>
          </w:p>
        </w:tc>
        <w:tc>
          <w:tcPr>
            <w:tcW w:type="dxa" w:w="1728"/>
          </w:tcPr>
          <w:p>
            <w:r>
              <w:t>85%</w:t>
            </w:r>
          </w:p>
        </w:tc>
        <w:tc>
          <w:tcPr>
            <w:tcW w:type="dxa" w:w="1728"/>
          </w:tcPr>
          <w:p>
            <w:r>
              <w:t>✅✅</w:t>
            </w:r>
          </w:p>
        </w:tc>
        <w:tc>
          <w:tcPr>
            <w:tcW w:type="dxa" w:w="1728"/>
          </w:tcPr>
          <w:p>
            <w:r>
              <w:t>Integración funcional, prompts efectivos, procesamiento asíncrono</w:t>
            </w:r>
          </w:p>
        </w:tc>
        <w:tc>
          <w:tcPr>
            <w:tcW w:type="dxa" w:w="1728"/>
          </w:tcPr>
          <w:p>
            <w:r>
              <w:t>Agregar fallback a OpenAI/Anthropic para alta disponibilidad</w:t>
            </w:r>
          </w:p>
        </w:tc>
      </w:tr>
      <w:tr>
        <w:tc>
          <w:tcPr>
            <w:tcW w:type="dxa" w:w="1728"/>
          </w:tcPr>
          <w:p>
            <w:r>
              <w:t>Frontend (React + Vite)</w:t>
            </w:r>
          </w:p>
        </w:tc>
        <w:tc>
          <w:tcPr>
            <w:tcW w:type="dxa" w:w="1728"/>
          </w:tcPr>
          <w:p>
            <w:r>
              <w:t>80%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Componentes bien estructurados, state management con React Query</w:t>
            </w:r>
          </w:p>
        </w:tc>
        <w:tc>
          <w:tcPr>
            <w:tcW w:type="dxa" w:w="1728"/>
          </w:tcPr>
          <w:p>
            <w:r>
              <w:t>Refactor UI components para mejor reusabilidad</w:t>
            </w:r>
          </w:p>
        </w:tc>
      </w:tr>
      <w:tr>
        <w:tc>
          <w:tcPr>
            <w:tcW w:type="dxa" w:w="1728"/>
          </w:tcPr>
          <w:p>
            <w:r>
              <w:t>File Processing (PDF/EPUB/MOBI)</w:t>
            </w:r>
          </w:p>
        </w:tc>
        <w:tc>
          <w:tcPr>
            <w:tcW w:type="dxa" w:w="1728"/>
          </w:tcPr>
          <w:p>
            <w:r>
              <w:t>90%</w:t>
            </w:r>
          </w:p>
        </w:tc>
        <w:tc>
          <w:tcPr>
            <w:tcW w:type="dxa" w:w="1728"/>
          </w:tcPr>
          <w:p>
            <w:r>
              <w:t>✅✅</w:t>
            </w:r>
          </w:p>
        </w:tc>
        <w:tc>
          <w:tcPr>
            <w:tcW w:type="dxa" w:w="1728"/>
          </w:tcPr>
          <w:p>
            <w:r>
              <w:t>Extracción de texto multi-formato, manejo de errores robusto</w:t>
            </w:r>
          </w:p>
        </w:tc>
        <w:tc>
          <w:tcPr>
            <w:tcW w:type="dxa" w:w="1728"/>
          </w:tcPr>
          <w:p>
            <w:r>
              <w:t>Soporte para TXT y DOCX sería nice-to-have</w:t>
            </w:r>
          </w:p>
        </w:tc>
      </w:tr>
      <w:tr>
        <w:tc>
          <w:tcPr>
            <w:tcW w:type="dxa" w:w="1728"/>
          </w:tcPr>
          <w:p>
            <w:r>
              <w:t>Sistema de Agentes</w:t>
            </w:r>
          </w:p>
        </w:tc>
        <w:tc>
          <w:tcPr>
            <w:tcW w:type="dxa" w:w="1728"/>
          </w:tcPr>
          <w:p>
            <w:r>
              <w:t>85%</w:t>
            </w:r>
          </w:p>
        </w:tc>
        <w:tc>
          <w:tcPr>
            <w:tcW w:type="dxa" w:w="1728"/>
          </w:tcPr>
          <w:p>
            <w:r>
              <w:t>✅✅</w:t>
            </w:r>
          </w:p>
        </w:tc>
        <w:tc>
          <w:tcPr>
            <w:tcW w:type="dxa" w:w="1728"/>
          </w:tcPr>
          <w:p>
            <w:r>
              <w:t>Cola de tareas asíncrono, monitoreo de progreso</w:t>
            </w:r>
          </w:p>
        </w:tc>
        <w:tc>
          <w:tcPr>
            <w:tcW w:type="dxa" w:w="1728"/>
          </w:tcPr>
          <w:p>
            <w:r>
              <w:t>Implementar retry logic para tareas fallidas</w:t>
            </w:r>
          </w:p>
        </w:tc>
      </w:tr>
      <w:tr>
        <w:tc>
          <w:tcPr>
            <w:tcW w:type="dxa" w:w="1728"/>
          </w:tcPr>
          <w:p>
            <w:r>
              <w:t>Deployment &amp; DevOps</w:t>
            </w:r>
          </w:p>
        </w:tc>
        <w:tc>
          <w:tcPr>
            <w:tcW w:type="dxa" w:w="1728"/>
          </w:tcPr>
          <w:p>
            <w:r>
              <w:t>60%</w:t>
            </w:r>
          </w:p>
        </w:tc>
        <w:tc>
          <w:tcPr>
            <w:tcW w:type="dxa" w:w="1728"/>
          </w:tcPr>
          <w:p>
            <w:r>
              <w:t>⚠️</w:t>
            </w:r>
          </w:p>
        </w:tc>
        <w:tc>
          <w:tcPr>
            <w:tcW w:type="dxa" w:w="1728"/>
          </w:tcPr>
          <w:p>
            <w:r>
              <w:t>Docker configurado, pero no hay CI/CD ni monitoring</w:t>
            </w:r>
          </w:p>
        </w:tc>
        <w:tc>
          <w:tcPr>
            <w:tcW w:type="dxa" w:w="1728"/>
          </w:tcPr>
          <w:p>
            <w:r>
              <w:t>CRÍTICO: Setup GitHub Actions + monitoring (Sentry/DataDog)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5E9"/>
          </w:tcPr>
          <w:p>
            <w:r>
              <w:rPr>
                <w:b/>
                <w:sz w:val="24"/>
              </w:rPr>
              <w:t>💡 VEREDICTO TECH</w:t>
            </w:r>
          </w:p>
          <w:p>
            <w:pPr>
              <w:spacing w:after="0"/>
            </w:pPr>
            <w:r>
              <w:t>Tu stack está listo para producción con ajustes menores. El 85% es excelente para un MVP.</w:t>
              <w:br/>
              <w:t>Prioridad: CI/CD + monitoring antes de lanzar públicamente.</w:t>
            </w:r>
          </w:p>
        </w:tc>
      </w:tr>
    </w:tbl>
    <w:p>
      <w:r>
        <w:br w:type="page"/>
      </w:r>
    </w:p>
    <w:p>
      <w:pPr>
        <w:pStyle w:val="Heading1"/>
      </w:pPr>
      <w:r>
        <w:t>2️⃣ FEATURES &amp; FUNCIONALIDAD</w:t>
      </w:r>
    </w:p>
    <w:p>
      <w:r>
        <w:rPr>
          <w:b/>
          <w:color w:val="FFC107"/>
          <w:sz w:val="28"/>
        </w:rPr>
        <w:t>COMPLETITUD: 60% ✅</w:t>
      </w:r>
    </w:p>
    <w:p/>
    <w:p>
      <w:r>
        <w:t>Tienes las features core, pero faltan las "expected" que usuarios anticipan en 2026.</w:t>
      </w:r>
    </w:p>
    <w:p/>
    <w:p>
      <w:pPr>
        <w:pStyle w:val="Heading2"/>
      </w:pPr>
      <w:r>
        <w:t>CORE FEATURES (Lo que diferencia AMROIS)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Notas</w:t>
            </w:r>
          </w:p>
        </w:tc>
      </w:tr>
      <w:tr>
        <w:tc>
          <w:tcPr>
            <w:tcW w:type="dxa" w:w="2160"/>
          </w:tcPr>
          <w:p>
            <w:r>
              <w:t>Análisis IA de libros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✅✅</w:t>
            </w:r>
          </w:p>
        </w:tc>
        <w:tc>
          <w:tcPr>
            <w:tcW w:type="dxa" w:w="2160"/>
          </w:tcPr>
          <w:p>
            <w:r>
              <w:t>Resúmenes, insights, citas funcionan excelente</w:t>
            </w:r>
          </w:p>
        </w:tc>
      </w:tr>
      <w:tr>
        <w:tc>
          <w:tcPr>
            <w:tcW w:type="dxa" w:w="2160"/>
          </w:tcPr>
          <w:p>
            <w:r>
              <w:t>Chat por libro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✅✅</w:t>
            </w:r>
          </w:p>
        </w:tc>
        <w:tc>
          <w:tcPr>
            <w:tcW w:type="dxa" w:w="2160"/>
          </w:tcPr>
          <w:p>
            <w:r>
              <w:t>Contextual, responde bien, rápido</w:t>
            </w:r>
          </w:p>
        </w:tc>
      </w:tr>
      <w:tr>
        <w:tc>
          <w:tcPr>
            <w:tcW w:type="dxa" w:w="2160"/>
          </w:tcPr>
          <w:p>
            <w:r>
              <w:t>Chat global RAG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✅✅</w:t>
            </w:r>
          </w:p>
        </w:tc>
        <w:tc>
          <w:tcPr>
            <w:tcW w:type="dxa" w:w="2160"/>
          </w:tcPr>
          <w:p>
            <w:r>
              <w:t>Búsqueda semántica funciona, podría ser más rápido</w:t>
            </w:r>
          </w:p>
        </w:tc>
      </w:tr>
      <w:tr>
        <w:tc>
          <w:tcPr>
            <w:tcW w:type="dxa" w:w="2160"/>
          </w:tcPr>
          <w:p>
            <w:r>
              <w:t>Extracción de formularios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Funciona pero detección podría mejorar</w:t>
            </w:r>
          </w:p>
        </w:tc>
      </w:tr>
      <w:tr>
        <w:tc>
          <w:tcPr>
            <w:tcW w:type="dxa" w:w="2160"/>
          </w:tcPr>
          <w:p>
            <w:r>
              <w:t>Multi-formato (PDF/EPUB/MOBI)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✅✅</w:t>
            </w:r>
          </w:p>
        </w:tc>
        <w:tc>
          <w:tcPr>
            <w:tcW w:type="dxa" w:w="2160"/>
          </w:tcPr>
          <w:p>
            <w:r>
              <w:t>Procesamiento robusto</w:t>
            </w:r>
          </w:p>
        </w:tc>
      </w:tr>
    </w:tbl>
    <w:p/>
    <w:p>
      <w:pPr>
        <w:pStyle w:val="Heading2"/>
      </w:pPr>
      <w:r>
        <w:t>EXPECTED FEATURES (Usuarios asumen que existen)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Notas</w:t>
            </w:r>
          </w:p>
        </w:tc>
      </w:tr>
      <w:tr>
        <w:tc>
          <w:tcPr>
            <w:tcW w:type="dxa" w:w="2160"/>
          </w:tcPr>
          <w:p>
            <w:r>
              <w:t>Highlights y notas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NO EXISTE - feature crítica faltante</w:t>
            </w:r>
          </w:p>
        </w:tc>
      </w:tr>
      <w:tr>
        <w:tc>
          <w:tcPr>
            <w:tcW w:type="dxa" w:w="2160"/>
          </w:tcPr>
          <w:p>
            <w:r>
              <w:t>Tags/categorías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NO EXISTE - dificulta organización</w:t>
            </w:r>
          </w:p>
        </w:tc>
      </w:tr>
      <w:tr>
        <w:tc>
          <w:tcPr>
            <w:tcW w:type="dxa" w:w="2160"/>
          </w:tcPr>
          <w:p>
            <w:r>
              <w:t>Reading goals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NO EXISTE - Goodreads/StoryGraph lo tienen</w:t>
            </w:r>
          </w:p>
        </w:tc>
      </w:tr>
      <w:tr>
        <w:tc>
          <w:tcPr>
            <w:tcW w:type="dxa" w:w="2160"/>
          </w:tcPr>
          <w:p>
            <w:r>
              <w:t>Export de insights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  <w:tc>
          <w:tcPr>
            <w:tcW w:type="dxa" w:w="2160"/>
          </w:tcPr>
          <w:p>
            <w:r>
              <w:t>Partial: solo copy-paste, no export estructurado</w:t>
            </w:r>
          </w:p>
        </w:tc>
      </w:tr>
      <w:tr>
        <w:tc>
          <w:tcPr>
            <w:tcW w:type="dxa" w:w="2160"/>
          </w:tcPr>
          <w:p>
            <w:r>
              <w:t>Goodreads import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NO EXISTE - barrera de entrada alta</w:t>
            </w:r>
          </w:p>
        </w:tc>
      </w:tr>
      <w:tr>
        <w:tc>
          <w:tcPr>
            <w:tcW w:type="dxa" w:w="2160"/>
          </w:tcPr>
          <w:p>
            <w:r>
              <w:t>Collections/shelves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NO EXISTE - organización básica falta</w:t>
            </w:r>
          </w:p>
        </w:tc>
      </w:tr>
    </w:tbl>
    <w:p/>
    <w:p>
      <w:pPr>
        <w:pStyle w:val="Heading2"/>
      </w:pPr>
      <w:r>
        <w:t>NICE-TO-HAVE (Diferenciadores futuros)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Notas</w:t>
            </w:r>
          </w:p>
        </w:tc>
      </w:tr>
      <w:tr>
        <w:tc>
          <w:tcPr>
            <w:tcW w:type="dxa" w:w="2160"/>
          </w:tcPr>
          <w:p>
            <w:r>
              <w:t>Modo comparación libros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Feature única potencial</w:t>
            </w:r>
          </w:p>
        </w:tc>
      </w:tr>
      <w:tr>
        <w:tc>
          <w:tcPr>
            <w:tcW w:type="dxa" w:w="2160"/>
          </w:tcPr>
          <w:p>
            <w:r>
              <w:t>Voice chat con coach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Experimental, futuro</w:t>
            </w:r>
          </w:p>
        </w:tc>
      </w:tr>
      <w:tr>
        <w:tc>
          <w:tcPr>
            <w:tcW w:type="dxa" w:w="2160"/>
          </w:tcPr>
          <w:p>
            <w:r>
              <w:t>Social features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Compartir highlights opcional</w:t>
            </w:r>
          </w:p>
        </w:tc>
      </w:tr>
      <w:tr>
        <w:tc>
          <w:tcPr>
            <w:tcW w:type="dxa" w:w="2160"/>
          </w:tcPr>
          <w:p>
            <w:r>
              <w:t>API pública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Para integraciones Notion/Obsidian</w:t>
            </w:r>
          </w:p>
        </w:tc>
      </w:tr>
      <w:tr>
        <w:tc>
          <w:tcPr>
            <w:tcW w:type="dxa" w:w="2160"/>
          </w:tcPr>
          <w:p>
            <w:r>
              <w:t>Modo oscuro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Esperado en 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E0"/>
          </w:tcPr>
          <w:p>
            <w:r>
              <w:rPr>
                <w:b/>
                <w:sz w:val="24"/>
              </w:rPr>
              <w:t>⚠️ VEREDICTO FEATURES</w:t>
            </w:r>
          </w:p>
          <w:p>
            <w:pPr>
              <w:spacing w:after="0"/>
            </w:pPr>
            <w:r>
              <w:t>CORE features son excelentes (85%+), pero EXPECTED features están en 0-30%.</w:t>
              <w:br/>
              <w:t>Esto te pone en desventaja vs Goodreads/StoryGraph en funcionalidad básica.</w:t>
              <w:br/>
              <w:br/>
              <w:t>ACCIÓN: Priorizar highlights+notas, tags, Goodreads import antes de lanzar.</w:t>
            </w:r>
          </w:p>
        </w:tc>
      </w:tr>
    </w:tbl>
    <w:p>
      <w:r>
        <w:br w:type="page"/>
      </w:r>
    </w:p>
    <w:p>
      <w:pPr>
        <w:pStyle w:val="Heading1"/>
      </w:pPr>
      <w:r>
        <w:t>3️⃣ UX/UI &amp; PRODUCT EXPERIENCE</w:t>
      </w:r>
    </w:p>
    <w:p>
      <w:r>
        <w:rPr>
          <w:b/>
          <w:color w:val="FF9800"/>
          <w:sz w:val="28"/>
        </w:rPr>
        <w:t>COMPLETITUD: 45% ⚠️</w:t>
      </w:r>
    </w:p>
    <w:p/>
    <w:p>
      <w:r>
        <w:t>Este es el gap más grande. Funciona pero se siente genérico y poco pulido.</w:t>
      </w:r>
    </w:p>
    <w:p/>
    <w:tbl>
      <w:tblPr>
        <w:tblStyle w:val="MediumShading1-Accent6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Aspecto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Problema</w:t>
            </w:r>
          </w:p>
        </w:tc>
        <w:tc>
          <w:tcPr>
            <w:tcW w:type="dxa" w:w="1728"/>
          </w:tcPr>
          <w:p>
            <w:r>
              <w:t>Solución</w:t>
            </w:r>
          </w:p>
        </w:tc>
      </w:tr>
      <w:tr>
        <w:tc>
          <w:tcPr>
            <w:tcW w:type="dxa" w:w="1728"/>
          </w:tcPr>
          <w:p>
            <w:r>
              <w:t>Primera Impresión (Hero/Dashboard)</w:t>
            </w:r>
          </w:p>
        </w:tc>
        <w:tc>
          <w:tcPr>
            <w:tcW w:type="dxa" w:w="1728"/>
          </w:tcPr>
          <w:p>
            <w:r>
              <w:t>40%</w:t>
            </w:r>
          </w:p>
        </w:tc>
        <w:tc>
          <w:tcPr>
            <w:tcW w:type="dxa" w:w="1728"/>
          </w:tcPr>
          <w:p>
            <w:r>
              <w:t>⚠️</w:t>
            </w:r>
          </w:p>
        </w:tc>
        <w:tc>
          <w:tcPr>
            <w:tcW w:type="dxa" w:w="1728"/>
          </w:tcPr>
          <w:p>
            <w:r>
              <w:t>Grid funcional pero genérico. No hay WOW factor.</w:t>
            </w:r>
          </w:p>
        </w:tc>
        <w:tc>
          <w:tcPr>
            <w:tcW w:type="dxa" w:w="1728"/>
          </w:tcPr>
          <w:p>
            <w:r>
              <w:t>CRÍTICO: Hero section impactante, animaciones sutiles</w:t>
            </w:r>
          </w:p>
        </w:tc>
      </w:tr>
      <w:tr>
        <w:tc>
          <w:tcPr>
            <w:tcW w:type="dxa" w:w="1728"/>
          </w:tcPr>
          <w:p>
            <w:r>
              <w:t>Onboarding</w:t>
            </w:r>
          </w:p>
        </w:tc>
        <w:tc>
          <w:tcPr>
            <w:tcW w:type="dxa" w:w="1728"/>
          </w:tcPr>
          <w:p>
            <w:r>
              <w:t>30%</w:t>
            </w:r>
          </w:p>
        </w:tc>
        <w:tc>
          <w:tcPr>
            <w:tcW w:type="dxa" w:w="1728"/>
          </w:tcPr>
          <w:p>
            <w:r>
              <w:t>⚠️</w:t>
            </w:r>
          </w:p>
        </w:tc>
        <w:tc>
          <w:tcPr>
            <w:tcW w:type="dxa" w:w="1728"/>
          </w:tcPr>
          <w:p>
            <w:r>
              <w:t>Ausente. Usuario llega a dashboard vacío sin guía.</w:t>
            </w:r>
          </w:p>
        </w:tc>
        <w:tc>
          <w:tcPr>
            <w:tcW w:type="dxa" w:w="1728"/>
          </w:tcPr>
          <w:p>
            <w:r>
              <w:t>CRÍTICO: Tour interactivo 5 min, biblioteca demo</w:t>
            </w:r>
          </w:p>
        </w:tc>
      </w:tr>
      <w:tr>
        <w:tc>
          <w:tcPr>
            <w:tcW w:type="dxa" w:w="1728"/>
          </w:tcPr>
          <w:p>
            <w:r>
              <w:t>Empty States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Tabla vacía genérica. Desmotivador.</w:t>
            </w:r>
          </w:p>
        </w:tc>
        <w:tc>
          <w:tcPr>
            <w:tcW w:type="dxa" w:w="1728"/>
          </w:tcPr>
          <w:p>
            <w:r>
              <w:t>CRÍTICO: Ilustraciones + CTA clara</w:t>
            </w:r>
          </w:p>
        </w:tc>
      </w:tr>
      <w:tr>
        <w:tc>
          <w:tcPr>
            <w:tcW w:type="dxa" w:w="1728"/>
          </w:tcPr>
          <w:p>
            <w:r>
              <w:t>Loading States</w:t>
            </w:r>
          </w:p>
        </w:tc>
        <w:tc>
          <w:tcPr>
            <w:tcW w:type="dxa" w:w="1728"/>
          </w:tcPr>
          <w:p>
            <w:r>
              <w:t>50%</w:t>
            </w:r>
          </w:p>
        </w:tc>
        <w:tc>
          <w:tcPr>
            <w:tcW w:type="dxa" w:w="1728"/>
          </w:tcPr>
          <w:p>
            <w:r>
              <w:t>⚠️</w:t>
            </w:r>
          </w:p>
        </w:tc>
        <w:tc>
          <w:tcPr>
            <w:tcW w:type="dxa" w:w="1728"/>
          </w:tcPr>
          <w:p>
            <w:r>
              <w:t>Spinners básicos. Sin contexto.</w:t>
            </w:r>
          </w:p>
        </w:tc>
        <w:tc>
          <w:tcPr>
            <w:tcW w:type="dxa" w:w="1728"/>
          </w:tcPr>
          <w:p>
            <w:r>
              <w:t>Mejorar: Skeleton screens + mensajes progreso</w:t>
            </w:r>
          </w:p>
        </w:tc>
      </w:tr>
      <w:tr>
        <w:tc>
          <w:tcPr>
            <w:tcW w:type="dxa" w:w="1728"/>
          </w:tcPr>
          <w:p>
            <w:r>
              <w:t>Feedback Visual</w:t>
            </w:r>
          </w:p>
        </w:tc>
        <w:tc>
          <w:tcPr>
            <w:tcW w:type="dxa" w:w="1728"/>
          </w:tcPr>
          <w:p>
            <w:r>
              <w:t>40%</w:t>
            </w:r>
          </w:p>
        </w:tc>
        <w:tc>
          <w:tcPr>
            <w:tcW w:type="dxa" w:w="1728"/>
          </w:tcPr>
          <w:p>
            <w:r>
              <w:t>⚠️</w:t>
            </w:r>
          </w:p>
        </w:tc>
        <w:tc>
          <w:tcPr>
            <w:tcW w:type="dxa" w:w="1728"/>
          </w:tcPr>
          <w:p>
            <w:r>
              <w:t>Mensajes de error/success básicos.</w:t>
            </w:r>
          </w:p>
        </w:tc>
        <w:tc>
          <w:tcPr>
            <w:tcW w:type="dxa" w:w="1728"/>
          </w:tcPr>
          <w:p>
            <w:r>
              <w:t>Mejorar: Toast notifications, micro-animations</w:t>
            </w:r>
          </w:p>
        </w:tc>
      </w:tr>
      <w:tr>
        <w:tc>
          <w:tcPr>
            <w:tcW w:type="dxa" w:w="1728"/>
          </w:tcPr>
          <w:p>
            <w:r>
              <w:t>Mobile Experience</w:t>
            </w:r>
          </w:p>
        </w:tc>
        <w:tc>
          <w:tcPr>
            <w:tcW w:type="dxa" w:w="1728"/>
          </w:tcPr>
          <w:p>
            <w:r>
              <w:t>35%</w:t>
            </w:r>
          </w:p>
        </w:tc>
        <w:tc>
          <w:tcPr>
            <w:tcW w:type="dxa" w:w="1728"/>
          </w:tcPr>
          <w:p>
            <w:r>
              <w:t>⚠️</w:t>
            </w:r>
          </w:p>
        </w:tc>
        <w:tc>
          <w:tcPr>
            <w:tcW w:type="dxa" w:w="1728"/>
          </w:tcPr>
          <w:p>
            <w:r>
              <w:t>Responsive pero no optimizado. Lector de libros difícil.</w:t>
            </w:r>
          </w:p>
        </w:tc>
        <w:tc>
          <w:tcPr>
            <w:tcW w:type="dxa" w:w="1728"/>
          </w:tcPr>
          <w:p>
            <w:r>
              <w:t>CRÍTICO: Rediseño mobile-first para lectura</w:t>
            </w:r>
          </w:p>
        </w:tc>
      </w:tr>
      <w:tr>
        <w:tc>
          <w:tcPr>
            <w:tcW w:type="dxa" w:w="1728"/>
          </w:tcPr>
          <w:p>
            <w:r>
              <w:t>Navegación</w:t>
            </w:r>
          </w:p>
        </w:tc>
        <w:tc>
          <w:tcPr>
            <w:tcW w:type="dxa" w:w="1728"/>
          </w:tcPr>
          <w:p>
            <w:r>
              <w:t>60%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Estructura clara pero puede simplificarse.</w:t>
            </w:r>
          </w:p>
        </w:tc>
        <w:tc>
          <w:tcPr>
            <w:tcW w:type="dxa" w:w="1728"/>
          </w:tcPr>
          <w:p>
            <w:r>
              <w:t>Reducir a 4 secciones core máximo</w:t>
            </w:r>
          </w:p>
        </w:tc>
      </w:tr>
      <w:tr>
        <w:tc>
          <w:tcPr>
            <w:tcW w:type="dxa" w:w="1728"/>
          </w:tcPr>
          <w:p>
            <w:r>
              <w:t>Tipografía y Spacing</w:t>
            </w:r>
          </w:p>
        </w:tc>
        <w:tc>
          <w:tcPr>
            <w:tcW w:type="dxa" w:w="1728"/>
          </w:tcPr>
          <w:p>
            <w:r>
              <w:t>50%</w:t>
            </w:r>
          </w:p>
        </w:tc>
        <w:tc>
          <w:tcPr>
            <w:tcW w:type="dxa" w:w="1728"/>
          </w:tcPr>
          <w:p>
            <w:r>
              <w:t>⚠️</w:t>
            </w:r>
          </w:p>
        </w:tc>
        <w:tc>
          <w:tcPr>
            <w:tcW w:type="dxa" w:w="1728"/>
          </w:tcPr>
          <w:p>
            <w:r>
              <w:t>Fuentes default, spacing inconsistente.</w:t>
            </w:r>
          </w:p>
        </w:tc>
        <w:tc>
          <w:tcPr>
            <w:tcW w:type="dxa" w:w="1728"/>
          </w:tcPr>
          <w:p>
            <w:r>
              <w:t>Mejorar: Sistema de diseño cohesivo</w:t>
            </w:r>
          </w:p>
        </w:tc>
      </w:tr>
      <w:tr>
        <w:tc>
          <w:tcPr>
            <w:tcW w:type="dxa" w:w="1728"/>
          </w:tcPr>
          <w:p>
            <w:r>
              <w:t>Accesibilidad</w:t>
            </w:r>
          </w:p>
        </w:tc>
        <w:tc>
          <w:tcPr>
            <w:tcW w:type="dxa" w:w="1728"/>
          </w:tcPr>
          <w:p>
            <w:r>
              <w:t>30%</w:t>
            </w:r>
          </w:p>
        </w:tc>
        <w:tc>
          <w:tcPr>
            <w:tcW w:type="dxa" w:w="1728"/>
          </w:tcPr>
          <w:p>
            <w:r>
              <w:t>⚠️</w:t>
            </w:r>
          </w:p>
        </w:tc>
        <w:tc>
          <w:tcPr>
            <w:tcW w:type="dxa" w:w="1728"/>
          </w:tcPr>
          <w:p>
            <w:r>
              <w:t>Contraste OK pero no testeado con screenreaders.</w:t>
            </w:r>
          </w:p>
        </w:tc>
        <w:tc>
          <w:tcPr>
            <w:tcW w:type="dxa" w:w="1728"/>
          </w:tcPr>
          <w:p>
            <w:r>
              <w:t>Agregar: ARIA labels, keyboard navigation</w:t>
            </w:r>
          </w:p>
        </w:tc>
      </w:tr>
      <w:tr>
        <w:tc>
          <w:tcPr>
            <w:tcW w:type="dxa" w:w="1728"/>
          </w:tcPr>
          <w:p>
            <w:r>
              <w:t>Performance Percibida</w:t>
            </w:r>
          </w:p>
        </w:tc>
        <w:tc>
          <w:tcPr>
            <w:tcW w:type="dxa" w:w="1728"/>
          </w:tcPr>
          <w:p>
            <w:r>
              <w:t>55%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App es rápida técnicamente.</w:t>
            </w:r>
          </w:p>
        </w:tc>
        <w:tc>
          <w:tcPr>
            <w:tcW w:type="dxa" w:w="1728"/>
          </w:tcPr>
          <w:p>
            <w:r>
              <w:t>Mejorar: Optimistic updates, prefetching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EBEE"/>
          </w:tcPr>
          <w:p>
            <w:r>
              <w:rPr>
                <w:b/>
                <w:sz w:val="24"/>
              </w:rPr>
              <w:t>🚨 VEREDICTO UX/UI</w:t>
            </w:r>
          </w:p>
          <w:p>
            <w:pPr>
              <w:spacing w:after="0"/>
            </w:pPr>
            <w:r>
              <w:t>Este es tu MAYOR gap. 45% no es suficiente para competir en 2026.</w:t>
              <w:br/>
              <w:t>Usuarios juzgan en 10 segundos. UI genérica = abandono inmediato.</w:t>
              <w:br/>
              <w:br/>
              <w:t>ACCIÓN URGENTE: 2 semanas de refinamiento UX antes de cualquier marketing.</w:t>
              <w:br/>
              <w:t>Contratar diseñador freelance ($500-1000) o usar templates premium.</w:t>
            </w:r>
          </w:p>
        </w:tc>
      </w:tr>
    </w:tbl>
    <w:p>
      <w:r>
        <w:br w:type="page"/>
      </w:r>
    </w:p>
    <w:p>
      <w:pPr>
        <w:pStyle w:val="Heading1"/>
      </w:pPr>
      <w:r>
        <w:t>4️⃣ GO-TO-MARKET READINESS</w:t>
      </w:r>
    </w:p>
    <w:p>
      <w:r>
        <w:rPr>
          <w:b/>
          <w:color w:val="F44336"/>
          <w:sz w:val="28"/>
        </w:rPr>
        <w:t>COMPLETITUD: 25% ❌</w:t>
      </w:r>
    </w:p>
    <w:p/>
    <w:p>
      <w:r>
        <w:t>Prácticamente inexistente. No puedes vender lo que nadie puede descubrir.</w:t>
      </w:r>
    </w:p>
    <w:p/>
    <w:tbl>
      <w:tblPr>
        <w:tblStyle w:val="MediumShading1-Accent6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Elemento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Situación Actual</w:t>
            </w:r>
          </w:p>
        </w:tc>
        <w:tc>
          <w:tcPr>
            <w:tcW w:type="dxa" w:w="1728"/>
          </w:tcPr>
          <w:p>
            <w:r>
              <w:t>Necesitas</w:t>
            </w:r>
          </w:p>
        </w:tc>
      </w:tr>
      <w:tr>
        <w:tc>
          <w:tcPr>
            <w:tcW w:type="dxa" w:w="1728"/>
          </w:tcPr>
          <w:p>
            <w:r>
              <w:t>Landing Page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NO EXISTE</w:t>
            </w:r>
          </w:p>
        </w:tc>
        <w:tc>
          <w:tcPr>
            <w:tcW w:type="dxa" w:w="1728"/>
          </w:tcPr>
          <w:p>
            <w:r>
              <w:t>CRÍTICO: Página de producto con value prop clara, demo, pricing</w:t>
            </w:r>
          </w:p>
        </w:tc>
      </w:tr>
      <w:tr>
        <w:tc>
          <w:tcPr>
            <w:tcW w:type="dxa" w:w="1728"/>
          </w:tcPr>
          <w:p>
            <w:r>
              <w:t>Demo Video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NO EXISTE</w:t>
            </w:r>
          </w:p>
        </w:tc>
        <w:tc>
          <w:tcPr>
            <w:tcW w:type="dxa" w:w="1728"/>
          </w:tcPr>
          <w:p>
            <w:r>
              <w:t>CRÍTICO: 90 seg video mostrando problema→solución→resultado</w:t>
            </w:r>
          </w:p>
        </w:tc>
      </w:tr>
      <w:tr>
        <w:tc>
          <w:tcPr>
            <w:tcW w:type="dxa" w:w="1728"/>
          </w:tcPr>
          <w:p>
            <w:r>
              <w:t>Marketing Copy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Solo descripción técnica en README</w:t>
            </w:r>
          </w:p>
        </w:tc>
        <w:tc>
          <w:tcPr>
            <w:tcW w:type="dxa" w:w="1728"/>
          </w:tcPr>
          <w:p>
            <w:r>
              <w:t>Necesita: Headlines, value props, casos de uso por segmento</w:t>
            </w:r>
          </w:p>
        </w:tc>
      </w:tr>
      <w:tr>
        <w:tc>
          <w:tcPr>
            <w:tcW w:type="dxa" w:w="1728"/>
          </w:tcPr>
          <w:p>
            <w:r>
              <w:t>Social Proof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Sin testimonios, casos de uso, métricas</w:t>
            </w:r>
          </w:p>
        </w:tc>
        <w:tc>
          <w:tcPr>
            <w:tcW w:type="dxa" w:w="1728"/>
          </w:tcPr>
          <w:p>
            <w:r>
              <w:t>Beta testers → primeros testimonios</w:t>
            </w:r>
          </w:p>
        </w:tc>
      </w:tr>
      <w:tr>
        <w:tc>
          <w:tcPr>
            <w:tcW w:type="dxa" w:w="1728"/>
          </w:tcPr>
          <w:p>
            <w:r>
              <w:t>Content Marketing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Sin blog, sin artículos SEO</w:t>
            </w:r>
          </w:p>
        </w:tc>
        <w:tc>
          <w:tcPr>
            <w:tcW w:type="dxa" w:w="1728"/>
          </w:tcPr>
          <w:p>
            <w:r>
              <w:t>CRÍTICO: 5-10 posts antes de lanzar</w:t>
            </w:r>
          </w:p>
        </w:tc>
      </w:tr>
      <w:tr>
        <w:tc>
          <w:tcPr>
            <w:tcW w:type="dxa" w:w="1728"/>
          </w:tcPr>
          <w:p>
            <w:r>
              <w:t>Analytics Setup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No hay tracking de conversión ni comportamiento</w:t>
            </w:r>
          </w:p>
        </w:tc>
        <w:tc>
          <w:tcPr>
            <w:tcW w:type="dxa" w:w="1728"/>
          </w:tcPr>
          <w:p>
            <w:r>
              <w:t>CRÍTICO: PostHog/Mixpanel antes de traer tráfico</w:t>
            </w:r>
          </w:p>
        </w:tc>
      </w:tr>
      <w:tr>
        <w:tc>
          <w:tcPr>
            <w:tcW w:type="dxa" w:w="1728"/>
          </w:tcPr>
          <w:p>
            <w:r>
              <w:t>Email Marketing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Sin sistema de emails, no hay nurturing</w:t>
            </w:r>
          </w:p>
        </w:tc>
        <w:tc>
          <w:tcPr>
            <w:tcW w:type="dxa" w:w="1728"/>
          </w:tcPr>
          <w:p>
            <w:r>
              <w:t>Setup: Mailchimp/ConvertKit con secuencia onboarding</w:t>
            </w:r>
          </w:p>
        </w:tc>
      </w:tr>
      <w:tr>
        <w:tc>
          <w:tcPr>
            <w:tcW w:type="dxa" w:w="1728"/>
          </w:tcPr>
          <w:p>
            <w:r>
              <w:t>Community Presence</w:t>
            </w:r>
          </w:p>
        </w:tc>
        <w:tc>
          <w:tcPr>
            <w:tcW w:type="dxa" w:w="1728"/>
          </w:tcPr>
          <w:p>
            <w:r>
              <w:t>5%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Sin presencia en Reddit, Twitter, comunidades</w:t>
            </w:r>
          </w:p>
        </w:tc>
        <w:tc>
          <w:tcPr>
            <w:tcW w:type="dxa" w:w="1728"/>
          </w:tcPr>
          <w:p>
            <w:r>
              <w:t>Comenzar: r/productivity, r/books, Indie Hackers</w:t>
            </w:r>
          </w:p>
        </w:tc>
      </w:tr>
      <w:tr>
        <w:tc>
          <w:tcPr>
            <w:tcW w:type="dxa" w:w="1728"/>
          </w:tcPr>
          <w:p>
            <w:r>
              <w:t>Press Kit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Sin materiales para prensa o influencers</w:t>
            </w:r>
          </w:p>
        </w:tc>
        <w:tc>
          <w:tcPr>
            <w:tcW w:type="dxa" w:w="1728"/>
          </w:tcPr>
          <w:p>
            <w:r>
              <w:t>Crear: Screenshots, one-pager, founder bio</w:t>
            </w:r>
          </w:p>
        </w:tc>
      </w:tr>
      <w:tr>
        <w:tc>
          <w:tcPr>
            <w:tcW w:type="dxa" w:w="1728"/>
          </w:tcPr>
          <w:p>
            <w:r>
              <w:t>Positioning Statement</w:t>
            </w:r>
          </w:p>
        </w:tc>
        <w:tc>
          <w:tcPr>
            <w:tcW w:type="dxa" w:w="1728"/>
          </w:tcPr>
          <w:p>
            <w:r>
              <w:t>30%</w:t>
            </w:r>
          </w:p>
        </w:tc>
        <w:tc>
          <w:tcPr>
            <w:tcW w:type="dxa" w:w="1728"/>
          </w:tcPr>
          <w:p>
            <w:r>
              <w:t>⚠️</w:t>
            </w:r>
          </w:p>
        </w:tc>
        <w:tc>
          <w:tcPr>
            <w:tcW w:type="dxa" w:w="1728"/>
          </w:tcPr>
          <w:p>
            <w:r>
              <w:t>Tienes idea pero no está cristalizado</w:t>
            </w:r>
          </w:p>
        </w:tc>
        <w:tc>
          <w:tcPr>
            <w:tcW w:type="dxa" w:w="1728"/>
          </w:tcPr>
          <w:p>
            <w:r>
              <w:t>Definir: Target preciso, diferenciador único, tagline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EBEE"/>
          </w:tcPr>
          <w:p>
            <w:r>
              <w:rPr>
                <w:b/>
                <w:sz w:val="24"/>
              </w:rPr>
              <w:t>🚨 VEREDICTO GO-TO-MARKET</w:t>
            </w:r>
          </w:p>
          <w:p>
            <w:pPr>
              <w:spacing w:after="0"/>
            </w:pPr>
            <w:r>
              <w:t>Sin esto, no hay negocio. 25% es insuficiente.</w:t>
              <w:br/>
              <w:t>Puedes tener el mejor producto del mundo pero si nadie lo descubre, no importa.</w:t>
              <w:br/>
              <w:br/>
              <w:t>ACCIÓN: Dedicar 3-4 semanas SOLO a GTM antes de producto.</w:t>
              <w:br/>
              <w:t>Landing page + video + content son PRE-REQUISITOS para lanzar.</w:t>
            </w:r>
          </w:p>
        </w:tc>
      </w:tr>
    </w:tbl>
    <w:p>
      <w:r>
        <w:br w:type="page"/>
      </w:r>
    </w:p>
    <w:p>
      <w:pPr>
        <w:pStyle w:val="Heading1"/>
      </w:pPr>
      <w:r>
        <w:t>5️⃣ MONETIZACIÓN &amp; BUSINESS MODEL</w:t>
      </w:r>
    </w:p>
    <w:p>
      <w:r>
        <w:rPr>
          <w:b/>
          <w:color w:val="FF9800"/>
          <w:sz w:val="28"/>
        </w:rPr>
        <w:t>COMPLETITUD: 40% ⚠️</w:t>
      </w:r>
    </w:p>
    <w:p/>
    <w:p>
      <w:r>
        <w:t>Tienes estrategia en papel pero no implementada. No puedes cobrar.</w:t>
      </w:r>
    </w:p>
    <w:p/>
    <w:tbl>
      <w:tblPr>
        <w:tblStyle w:val="LightList-Accent3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Aspecto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Qué Tienes</w:t>
            </w:r>
          </w:p>
        </w:tc>
        <w:tc>
          <w:tcPr>
            <w:tcW w:type="dxa" w:w="1728"/>
          </w:tcPr>
          <w:p>
            <w:r>
              <w:t>Qué Falta</w:t>
            </w:r>
          </w:p>
        </w:tc>
      </w:tr>
      <w:tr>
        <w:tc>
          <w:tcPr>
            <w:tcW w:type="dxa" w:w="1728"/>
          </w:tcPr>
          <w:p>
            <w:r>
              <w:t>Pricing Strategy</w:t>
            </w:r>
          </w:p>
        </w:tc>
        <w:tc>
          <w:tcPr>
            <w:tcW w:type="dxa" w:w="1728"/>
          </w:tcPr>
          <w:p>
            <w:r>
              <w:t>70%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Freemium bien pensado, tiers claros</w:t>
            </w:r>
          </w:p>
        </w:tc>
        <w:tc>
          <w:tcPr>
            <w:tcW w:type="dxa" w:w="1728"/>
          </w:tcPr>
          <w:p>
            <w:r>
              <w:t>Validar con beta users antes de fijar</w:t>
            </w:r>
          </w:p>
        </w:tc>
      </w:tr>
      <w:tr>
        <w:tc>
          <w:tcPr>
            <w:tcW w:type="dxa" w:w="1728"/>
          </w:tcPr>
          <w:p>
            <w:r>
              <w:t>Payment Processing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Sin Stripe, sin sistema de pagos</w:t>
            </w:r>
          </w:p>
        </w:tc>
        <w:tc>
          <w:tcPr>
            <w:tcW w:type="dxa" w:w="1728"/>
          </w:tcPr>
          <w:p>
            <w:r>
              <w:t>CRÍTICO: Stripe integration + webhooks</w:t>
            </w:r>
          </w:p>
        </w:tc>
      </w:tr>
      <w:tr>
        <w:tc>
          <w:tcPr>
            <w:tcW w:type="dxa" w:w="1728"/>
          </w:tcPr>
          <w:p>
            <w:r>
              <w:t>Subscription Management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Sin tracking de planes, upgrades, downgrades</w:t>
            </w:r>
          </w:p>
        </w:tc>
        <w:tc>
          <w:tcPr>
            <w:tcW w:type="dxa" w:w="1728"/>
          </w:tcPr>
          <w:p>
            <w:r>
              <w:t>Implementar: User tiers en DB, gates funcionales</w:t>
            </w:r>
          </w:p>
        </w:tc>
      </w:tr>
      <w:tr>
        <w:tc>
          <w:tcPr>
            <w:tcW w:type="dxa" w:w="1728"/>
          </w:tcPr>
          <w:p>
            <w:r>
              <w:t>Freemium Gates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Concepto claro pero no implementado en código</w:t>
            </w:r>
          </w:p>
        </w:tc>
        <w:tc>
          <w:tcPr>
            <w:tcW w:type="dxa" w:w="1728"/>
          </w:tcPr>
          <w:p>
            <w:r>
              <w:t>Implementar: Límites por tier, modals de upgrade</w:t>
            </w:r>
          </w:p>
        </w:tc>
      </w:tr>
      <w:tr>
        <w:tc>
          <w:tcPr>
            <w:tcW w:type="dxa" w:w="1728"/>
          </w:tcPr>
          <w:p>
            <w:r>
              <w:t>Billing &amp; Invoicing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Sin sistema de facturas</w:t>
            </w:r>
          </w:p>
        </w:tc>
        <w:tc>
          <w:tcPr>
            <w:tcW w:type="dxa" w:w="1728"/>
          </w:tcPr>
          <w:p>
            <w:r>
              <w:t>Stripe maneja esto, solo integrar</w:t>
            </w:r>
          </w:p>
        </w:tc>
      </w:tr>
      <w:tr>
        <w:tc>
          <w:tcPr>
            <w:tcW w:type="dxa" w:w="1728"/>
          </w:tcPr>
          <w:p>
            <w:r>
              <w:t>Churn Prevention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Sin estrategia de retención</w:t>
            </w:r>
          </w:p>
        </w:tc>
        <w:tc>
          <w:tcPr>
            <w:tcW w:type="dxa" w:w="1728"/>
          </w:tcPr>
          <w:p>
            <w:r>
              <w:t>Implementar: Emails pre-churn, exit surveys</w:t>
            </w:r>
          </w:p>
        </w:tc>
      </w:tr>
      <w:tr>
        <w:tc>
          <w:tcPr>
            <w:tcW w:type="dxa" w:w="1728"/>
          </w:tcPr>
          <w:p>
            <w:r>
              <w:t>Upsell Flows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Sin prompts para upgrade</w:t>
            </w:r>
          </w:p>
        </w:tc>
        <w:tc>
          <w:tcPr>
            <w:tcW w:type="dxa" w:w="1728"/>
          </w:tcPr>
          <w:p>
            <w:r>
              <w:t>Diseñar: Trigger points para mostrar value PRO</w:t>
            </w:r>
          </w:p>
        </w:tc>
      </w:tr>
      <w:tr>
        <w:tc>
          <w:tcPr>
            <w:tcW w:type="dxa" w:w="1728"/>
          </w:tcPr>
          <w:p>
            <w:r>
              <w:t>Refund Policy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Sin política definida</w:t>
            </w:r>
          </w:p>
        </w:tc>
        <w:tc>
          <w:tcPr>
            <w:tcW w:type="dxa" w:w="1728"/>
          </w:tcPr>
          <w:p>
            <w:r>
              <w:t>Definir: 14 días money-back, términos claros</w:t>
            </w:r>
          </w:p>
        </w:tc>
      </w:tr>
      <w:tr>
        <w:tc>
          <w:tcPr>
            <w:tcW w:type="dxa" w:w="1728"/>
          </w:tcPr>
          <w:p>
            <w:r>
              <w:t>Pricing Page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No hay página de pricing pública</w:t>
            </w:r>
          </w:p>
        </w:tc>
        <w:tc>
          <w:tcPr>
            <w:tcW w:type="dxa" w:w="1728"/>
          </w:tcPr>
          <w:p>
            <w:r>
              <w:t>CRÍTICO: Parte de landing page</w:t>
            </w:r>
          </w:p>
        </w:tc>
      </w:tr>
      <w:tr>
        <w:tc>
          <w:tcPr>
            <w:tcW w:type="dxa" w:w="1728"/>
          </w:tcPr>
          <w:p>
            <w:r>
              <w:t>Trial Experience</w:t>
            </w:r>
          </w:p>
        </w:tc>
        <w:tc>
          <w:tcPr>
            <w:tcW w:type="dxa" w:w="1728"/>
          </w:tcPr>
          <w:p>
            <w:r>
              <w:t>30%</w:t>
            </w:r>
          </w:p>
        </w:tc>
        <w:tc>
          <w:tcPr>
            <w:tcW w:type="dxa" w:w="1728"/>
          </w:tcPr>
          <w:p>
            <w:r>
              <w:t>⚠️</w:t>
            </w:r>
          </w:p>
        </w:tc>
        <w:tc>
          <w:tcPr>
            <w:tcW w:type="dxa" w:w="1728"/>
          </w:tcPr>
          <w:p>
            <w:r>
              <w:t>FREE tier es tipo trial, pero no comunicado así</w:t>
            </w:r>
          </w:p>
        </w:tc>
        <w:tc>
          <w:tcPr>
            <w:tcW w:type="dxa" w:w="1728"/>
          </w:tcPr>
          <w:p>
            <w:r>
              <w:t>Clarificar: "Prueba PRO 14 días gratis"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E0"/>
          </w:tcPr>
          <w:p>
            <w:r>
              <w:rPr>
                <w:b/>
                <w:sz w:val="24"/>
              </w:rPr>
              <w:t>⚠️ VEREDICTO MONETIZACIÓN</w:t>
            </w:r>
          </w:p>
          <w:p>
            <w:pPr>
              <w:spacing w:after="0"/>
            </w:pPr>
            <w:r>
              <w:t>Estrategia = Bien pensada (A-)</w:t>
              <w:br/>
              <w:t>Ejecución = Inexistente (F)</w:t>
              <w:br/>
              <w:br/>
              <w:t>ACCIÓN: Stripe integration es 1-2 días de trabajo.</w:t>
              <w:br/>
              <w:t>Hazlo ANTES de beta testing para validar willingness to pay.</w:t>
            </w:r>
          </w:p>
        </w:tc>
      </w:tr>
    </w:tbl>
    <w:p>
      <w:r>
        <w:br w:type="page"/>
      </w:r>
    </w:p>
    <w:p>
      <w:pPr>
        <w:pStyle w:val="Heading1"/>
      </w:pPr>
      <w:r>
        <w:t>📊 RESUMEN EJECUTIVO DEL ASSESSMENT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Pilar</w:t>
            </w:r>
          </w:p>
        </w:tc>
        <w:tc>
          <w:tcPr>
            <w:tcW w:type="dxa" w:w="2160"/>
          </w:tcPr>
          <w:p>
            <w:r>
              <w:t>Completitud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Evaluación</w:t>
            </w:r>
          </w:p>
        </w:tc>
      </w:tr>
      <w:tr>
        <w:tc>
          <w:tcPr>
            <w:tcW w:type="dxa" w:w="2160"/>
          </w:tcPr>
          <w:p>
            <w:r>
              <w:t>Tech Stack &amp; Infrastructure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✅✅</w:t>
            </w:r>
          </w:p>
        </w:tc>
        <w:tc>
          <w:tcPr>
            <w:tcW w:type="dxa" w:w="2160"/>
          </w:tcPr>
          <w:p>
            <w:r>
              <w:t>Muy Bien</w:t>
            </w:r>
          </w:p>
        </w:tc>
      </w:tr>
      <w:tr>
        <w:tc>
          <w:tcPr>
            <w:tcW w:type="dxa" w:w="2160"/>
          </w:tcPr>
          <w:p>
            <w:r>
              <w:t>Features &amp; Funcionalidad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Funcional</w:t>
            </w:r>
          </w:p>
        </w:tc>
      </w:tr>
      <w:tr>
        <w:tc>
          <w:tcPr>
            <w:tcW w:type="dxa" w:w="2160"/>
          </w:tcPr>
          <w:p>
            <w:r>
              <w:t>UX/UI &amp; Product Experience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  <w:tc>
          <w:tcPr>
            <w:tcW w:type="dxa" w:w="2160"/>
          </w:tcPr>
          <w:p>
            <w:r>
              <w:t>Necesita Trabajo</w:t>
            </w:r>
          </w:p>
        </w:tc>
      </w:tr>
      <w:tr>
        <w:tc>
          <w:tcPr>
            <w:tcW w:type="dxa" w:w="2160"/>
          </w:tcPr>
          <w:p>
            <w:r>
              <w:t>Go-to-Market Readiness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Crítico</w:t>
            </w:r>
          </w:p>
        </w:tc>
      </w:tr>
      <w:tr>
        <w:tc>
          <w:tcPr>
            <w:tcW w:type="dxa" w:w="2160"/>
          </w:tcPr>
          <w:p>
            <w:r>
              <w:t>Monetización &amp; Business Model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  <w:tc>
          <w:tcPr>
            <w:tcW w:type="dxa" w:w="2160"/>
          </w:tcPr>
          <w:p>
            <w:r>
              <w:t>Incompleto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 PONDERADO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52%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⚠️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MVP Funcional</w:t>
            </w:r>
          </w:p>
        </w:tc>
      </w:tr>
    </w:tbl>
    <w:p/>
    <w:p/>
    <w:p>
      <w:pPr>
        <w:pStyle w:val="Heading2"/>
      </w:pPr>
      <w:r>
        <w:t>Interpretación del Score</w:t>
      </w:r>
    </w:p>
    <w:p>
      <w:r>
        <w:rPr>
          <w:b/>
          <w:sz w:val="26"/>
        </w:rPr>
        <w:t>Tu score ponderado es 52% = MVP Funcional</w:t>
      </w:r>
    </w:p>
    <w:p/>
    <w:p>
      <w:r>
        <w:br/>
        <w:t>Esto significa:</w:t>
        <w:br/>
        <w:br/>
        <w:t>✅ LO BUENO:</w:t>
        <w:br/>
        <w:t>• Tienes un producto que FUNCIONA técnicamente</w:t>
        <w:br/>
        <w:t>• El core tech stack está bien ejecutado (85%)</w:t>
        <w:br/>
        <w:t>• Las features principales existen y son diferenciadas</w:t>
        <w:br/>
        <w:t>• Hay una base sólida sobre la cual construir</w:t>
        <w:br/>
        <w:br/>
        <w:t>⚠️ LO MEJORABLE:</w:t>
        <w:br/>
        <w:t>• UX/UI necesita refinamiento urgente (45% → 75% meta)</w:t>
        <w:br/>
        <w:t>• Features "expected" faltan completamente</w:t>
        <w:br/>
        <w:t>• No puedes vender porque no hay GTM (25%)</w:t>
        <w:br/>
        <w:t>• Monetización planeada pero no implementada</w:t>
        <w:br/>
        <w:br/>
        <w:t>❌ LO CRÍTICO:</w:t>
        <w:br/>
        <w:t>• Sin landing page = sin forma de atraer usuarios</w:t>
        <w:br/>
        <w:t>• Sin onboarding = abandono inmediato</w:t>
        <w:br/>
        <w:t>• Sin analytics = vuelas ciego</w:t>
        <w:br/>
        <w:t>• Sin Stripe = no puedes cobrar</w:t>
        <w:br/>
        <w:br/>
        <w:t>🎯 VEREDICTO FINAL:</w:t>
        <w:br/>
        <w:t>Estás en la etapa "MVP técnico listo, producto comercial no".</w:t>
        <w:br/>
        <w:t>Necesitas 6-8 semanas de trabajo enfocado en UX + GTM antes de lanzar públicamente.</w:t>
        <w:br/>
        <w:t xml:space="preserve">    </w:t>
      </w:r>
    </w:p>
    <w:p>
      <w:r>
        <w:br w:type="page"/>
      </w:r>
    </w:p>
    <w:p>
      <w:pPr>
        <w:pStyle w:val="Heading1"/>
      </w:pPr>
      <w:r>
        <w:t>🛣️ ROADMAP: DE 62% A 85% (LISTO PARA LANZAR)</w:t>
      </w:r>
    </w:p>
    <w:p>
      <w:r>
        <w:t>Plan detallado para cerrar los gaps críticos en 6-8 semanas:</w:t>
      </w:r>
    </w:p>
    <w:p/>
    <w:p>
      <w:r>
        <w:rPr>
          <w:b/>
          <w:color w:val="0066CC"/>
          <w:sz w:val="24"/>
        </w:rPr>
        <w:t>SEMANA 1-2: UX Quick Wins</w:t>
      </w:r>
    </w:p>
    <w:p>
      <w:pPr>
        <w:pStyle w:val="ListBullet2"/>
      </w:pPr>
      <w:r>
        <w:t>✅ Biblioteca demo pre-cargada</w:t>
      </w:r>
    </w:p>
    <w:p>
      <w:pPr>
        <w:pStyle w:val="ListBullet2"/>
      </w:pPr>
      <w:r>
        <w:t>✅ Onboarding interactivo (Intro.js)</w:t>
      </w:r>
    </w:p>
    <w:p>
      <w:pPr>
        <w:pStyle w:val="ListBullet2"/>
      </w:pPr>
      <w:r>
        <w:t>✅ Empty states con ilustraciones</w:t>
      </w:r>
    </w:p>
    <w:p>
      <w:pPr>
        <w:pStyle w:val="ListBullet2"/>
      </w:pPr>
      <w:r>
        <w:t>✅ Progress indicators mejorados</w:t>
      </w:r>
    </w:p>
    <w:p>
      <w:pPr>
        <w:pStyle w:val="ListBullet2"/>
      </w:pPr>
      <w:r>
        <w:t>✅ Goodreads CSV import</w:t>
      </w:r>
    </w:p>
    <w:p>
      <w:pPr>
        <w:pStyle w:val="ListBullet2"/>
      </w:pPr>
      <w:r>
        <w:rPr>
          <w:b/>
          <w:color w:val="FF5722"/>
        </w:rPr>
        <w:t>🎯 Objetivo: UX de 45% → 60%</w:t>
      </w:r>
    </w:p>
    <w:p/>
    <w:p>
      <w:r>
        <w:rPr>
          <w:b/>
          <w:color w:val="0066CC"/>
          <w:sz w:val="24"/>
        </w:rPr>
        <w:t>SEMANA 3: GTM Foundation</w:t>
      </w:r>
    </w:p>
    <w:p>
      <w:pPr>
        <w:pStyle w:val="ListBullet2"/>
      </w:pPr>
      <w:r>
        <w:t>✅ Landing page (Framer template)</w:t>
      </w:r>
    </w:p>
    <w:p>
      <w:pPr>
        <w:pStyle w:val="ListBullet2"/>
      </w:pPr>
      <w:r>
        <w:t>✅ Video demo 90 segundos (Loom)</w:t>
      </w:r>
    </w:p>
    <w:p>
      <w:pPr>
        <w:pStyle w:val="ListBullet2"/>
      </w:pPr>
      <w:r>
        <w:t>✅ Positioning statement final</w:t>
      </w:r>
    </w:p>
    <w:p>
      <w:pPr>
        <w:pStyle w:val="ListBullet2"/>
      </w:pPr>
      <w:r>
        <w:t>✅ Screenshots profesionales</w:t>
      </w:r>
    </w:p>
    <w:p>
      <w:pPr>
        <w:pStyle w:val="ListBullet2"/>
      </w:pPr>
      <w:r>
        <w:rPr>
          <w:b/>
          <w:color w:val="FF5722"/>
        </w:rPr>
        <w:t>🎯 Objetivo: GTM de 25% → 50%</w:t>
      </w:r>
    </w:p>
    <w:p/>
    <w:p>
      <w:r>
        <w:rPr>
          <w:b/>
          <w:color w:val="0066CC"/>
          <w:sz w:val="24"/>
        </w:rPr>
        <w:t>SEMANA 4: Features Expected</w:t>
      </w:r>
    </w:p>
    <w:p>
      <w:pPr>
        <w:pStyle w:val="ListBullet2"/>
      </w:pPr>
      <w:r>
        <w:t>✅ Highlights y notas básico</w:t>
      </w:r>
    </w:p>
    <w:p>
      <w:pPr>
        <w:pStyle w:val="ListBullet2"/>
      </w:pPr>
      <w:r>
        <w:t>✅ Tags personalizados</w:t>
      </w:r>
    </w:p>
    <w:p>
      <w:pPr>
        <w:pStyle w:val="ListBullet2"/>
      </w:pPr>
      <w:r>
        <w:t>✅ Export de insights (Markdown)</w:t>
      </w:r>
    </w:p>
    <w:p>
      <w:pPr>
        <w:pStyle w:val="ListBullet2"/>
      </w:pPr>
      <w:r>
        <w:t>✅ Modo oscuro</w:t>
      </w:r>
    </w:p>
    <w:p>
      <w:pPr>
        <w:pStyle w:val="ListBullet2"/>
      </w:pPr>
      <w:r>
        <w:rPr>
          <w:b/>
          <w:color w:val="FF5722"/>
        </w:rPr>
        <w:t>🎯 Objetivo: Features de 60% → 70%</w:t>
      </w:r>
    </w:p>
    <w:p/>
    <w:p>
      <w:r>
        <w:rPr>
          <w:b/>
          <w:color w:val="0066CC"/>
          <w:sz w:val="24"/>
        </w:rPr>
        <w:t>SEMANA 5: Monetización</w:t>
      </w:r>
    </w:p>
    <w:p>
      <w:pPr>
        <w:pStyle w:val="ListBullet2"/>
      </w:pPr>
      <w:r>
        <w:t>✅ Stripe integration</w:t>
      </w:r>
    </w:p>
    <w:p>
      <w:pPr>
        <w:pStyle w:val="ListBullet2"/>
      </w:pPr>
      <w:r>
        <w:t>✅ Freemium gates funcionales</w:t>
      </w:r>
    </w:p>
    <w:p>
      <w:pPr>
        <w:pStyle w:val="ListBullet2"/>
      </w:pPr>
      <w:r>
        <w:t>✅ Pricing page</w:t>
      </w:r>
    </w:p>
    <w:p>
      <w:pPr>
        <w:pStyle w:val="ListBullet2"/>
      </w:pPr>
      <w:r>
        <w:t>✅ Upgrade flows</w:t>
      </w:r>
    </w:p>
    <w:p>
      <w:pPr>
        <w:pStyle w:val="ListBullet2"/>
      </w:pPr>
      <w:r>
        <w:rPr>
          <w:b/>
          <w:color w:val="FF5722"/>
        </w:rPr>
        <w:t>🎯 Objetivo: Monetización de 40% → 75%</w:t>
      </w:r>
    </w:p>
    <w:p/>
    <w:p>
      <w:r>
        <w:rPr>
          <w:b/>
          <w:color w:val="0066CC"/>
          <w:sz w:val="24"/>
        </w:rPr>
        <w:t>SEMANA 6: Analytics &amp; Tracking</w:t>
      </w:r>
    </w:p>
    <w:p>
      <w:pPr>
        <w:pStyle w:val="ListBullet2"/>
      </w:pPr>
      <w:r>
        <w:t>✅ PostHog/Mixpanel setup</w:t>
      </w:r>
    </w:p>
    <w:p>
      <w:pPr>
        <w:pStyle w:val="ListBullet2"/>
      </w:pPr>
      <w:r>
        <w:t>✅ Conversion funnels</w:t>
      </w:r>
    </w:p>
    <w:p>
      <w:pPr>
        <w:pStyle w:val="ListBullet2"/>
      </w:pPr>
      <w:r>
        <w:t>✅ Error tracking (Sentry)</w:t>
      </w:r>
    </w:p>
    <w:p>
      <w:pPr>
        <w:pStyle w:val="ListBullet2"/>
      </w:pPr>
      <w:r>
        <w:t>✅ Performance monitoring</w:t>
      </w:r>
    </w:p>
    <w:p>
      <w:pPr>
        <w:pStyle w:val="ListBullet2"/>
      </w:pPr>
      <w:r>
        <w:rPr>
          <w:b/>
          <w:color w:val="FF5722"/>
        </w:rPr>
        <w:t>🎯 Objetivo: Observability de 20% → 70%</w:t>
      </w:r>
    </w:p>
    <w:p/>
    <w:p>
      <w:r>
        <w:rPr>
          <w:b/>
          <w:color w:val="0066CC"/>
          <w:sz w:val="24"/>
        </w:rPr>
        <w:t>SEMANA 7-8: Beta Testing &amp; Polish</w:t>
      </w:r>
    </w:p>
    <w:p>
      <w:pPr>
        <w:pStyle w:val="ListBullet2"/>
      </w:pPr>
      <w:r>
        <w:t>✅ Beta privado 25 usuarios</w:t>
      </w:r>
    </w:p>
    <w:p>
      <w:pPr>
        <w:pStyle w:val="ListBullet2"/>
      </w:pPr>
      <w:r>
        <w:t>✅ Iterar basado en feedback</w:t>
      </w:r>
    </w:p>
    <w:p>
      <w:pPr>
        <w:pStyle w:val="ListBullet2"/>
      </w:pPr>
      <w:r>
        <w:t>✅ Bug fixes y optimizaciones</w:t>
      </w:r>
    </w:p>
    <w:p>
      <w:pPr>
        <w:pStyle w:val="ListBullet2"/>
      </w:pPr>
      <w:r>
        <w:t>✅ Content marketing (5 posts)</w:t>
      </w:r>
    </w:p>
    <w:p>
      <w:pPr>
        <w:pStyle w:val="ListBullet2"/>
      </w:pPr>
      <w:r>
        <w:rPr>
          <w:b/>
          <w:color w:val="FF5722"/>
        </w:rPr>
        <w:t>🎯 Objetivo: Product-market fit inicial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C8E6C9"/>
          </w:tcPr>
          <w:p>
            <w:r>
              <w:rPr>
                <w:b/>
                <w:sz w:val="24"/>
              </w:rPr>
              <w:t>🎯 ESTADO ESPERADO POST-ROADMAP</w:t>
            </w:r>
          </w:p>
          <w:p>
            <w:pPr>
              <w:spacing w:after="0"/>
            </w:pPr>
            <w:r>
              <w:t>Tech Stack: 85% (sin cambios)</w:t>
              <w:br/>
              <w:t>Features: 70% (+10%)</w:t>
              <w:br/>
              <w:t>UX/UI: 65% (+20%)</w:t>
              <w:br/>
              <w:t>GTM: 60% (+35%)</w:t>
              <w:br/>
              <w:t>Monetización: 75% (+35%)</w:t>
              <w:br/>
              <w:br/>
              <w:t>TOTAL PONDERADO: 70% → LISTO PARA BETA PÚBLICA</w:t>
              <w:br/>
              <w:t>Meta 85% se alcanza en Mes 4-6 con iteración basada en feedback.</w:t>
            </w:r>
          </w:p>
        </w:tc>
      </w:tr>
    </w:tbl>
    <w:p>
      <w:r>
        <w:br w:type="page"/>
      </w:r>
    </w:p>
    <w:p>
      <w:pPr>
        <w:pStyle w:val="Heading1"/>
      </w:pPr>
      <w:r>
        <w:t>🎯 CONCLUSIONES Y RECOMENDACIONES</w:t>
      </w:r>
    </w:p>
    <w:p/>
    <w:p>
      <w:pPr>
        <w:pStyle w:val="Heading2"/>
      </w:pPr>
      <w:r>
        <w:t>Estado Actual: 62% = MVP Funcional</w:t>
      </w:r>
    </w:p>
    <w:p>
      <w:r>
        <w:t>AMROIS está en una posición común para startups tech: producto sólido técnicamente pero comercialmente inmaduro. Esto NO es malo - es el momento perfecto para pivotar de "building" a "selling".</w:t>
      </w:r>
    </w:p>
    <w:p/>
    <w:p>
      <w:pPr>
        <w:pStyle w:val="Heading2"/>
      </w:pPr>
      <w:r>
        <w:t>Tu Ventaja Competitiva</w:t>
      </w:r>
    </w:p>
    <w:p>
      <w:pPr>
        <w:pStyle w:val="ListBullet"/>
      </w:pPr>
      <w:r>
        <w:t>Tech stack sólido (85%) = menos deuda técnica que competidores</w:t>
      </w:r>
    </w:p>
    <w:p>
      <w:pPr>
        <w:pStyle w:val="ListBullet"/>
      </w:pPr>
      <w:r>
        <w:t>Features core funcionando = diferenciación clara vs mercado</w:t>
      </w:r>
    </w:p>
    <w:p>
      <w:pPr>
        <w:pStyle w:val="ListBullet"/>
      </w:pPr>
      <w:r>
        <w:t>Arquitectura local-first = márgenes superiores (90% vs 40-60%)</w:t>
      </w:r>
    </w:p>
    <w:p>
      <w:pPr>
        <w:pStyle w:val="ListBullet"/>
      </w:pPr>
      <w:r>
        <w:t>MVP funcional = de-risked, no es vaporware</w:t>
      </w:r>
    </w:p>
    <w:p/>
    <w:p>
      <w:pPr>
        <w:pStyle w:val="Heading2"/>
      </w:pPr>
      <w:r>
        <w:t>Tus Gaps Críticos</w:t>
      </w:r>
    </w:p>
    <w:p>
      <w:pPr>
        <w:pStyle w:val="ListBullet"/>
      </w:pPr>
      <w:r>
        <w:t>UX/UI genérica (45%) = primera impresión pobre → abandono</w:t>
      </w:r>
    </w:p>
    <w:p>
      <w:pPr>
        <w:pStyle w:val="ListBullet"/>
      </w:pPr>
      <w:r>
        <w:t>GTM inexistente (25%) = nadie descubre tu producto</w:t>
      </w:r>
    </w:p>
    <w:p>
      <w:pPr>
        <w:pStyle w:val="ListBullet"/>
      </w:pPr>
      <w:r>
        <w:t>Monetización no implementada (40%) = no puedes cobrar</w:t>
      </w:r>
    </w:p>
    <w:p>
      <w:pPr>
        <w:pStyle w:val="ListBullet"/>
      </w:pPr>
      <w:r>
        <w:t>Features expected ausentes = desventaja vs Goodreads/StoryGraph</w:t>
      </w:r>
    </w:p>
    <w:p/>
    <w:p/>
    <w:p>
      <w:pPr>
        <w:pStyle w:val="Heading2"/>
      </w:pPr>
      <w:r>
        <w:t>Recomendación Final</w:t>
      </w:r>
    </w:p>
    <w:p>
      <w:r>
        <w:rPr>
          <w:b/>
          <w:color w:val="F44336"/>
          <w:sz w:val="24"/>
        </w:rPr>
        <w:t>PAUSA de desarrollo de features nuevas.</w:t>
      </w:r>
    </w:p>
    <w:p>
      <w:r>
        <w:t>Dedica las próximas 6-8 semanas EXCLUSIVAMENTE a:</w:t>
      </w:r>
    </w:p>
    <w:p>
      <w:pPr>
        <w:ind w:left="432"/>
      </w:pPr>
      <w:r>
        <w:t>1. UX refinement (onboarding, empty states, biblioteca demo)</w:t>
      </w:r>
    </w:p>
    <w:p>
      <w:pPr>
        <w:ind w:left="432"/>
      </w:pPr>
      <w:r>
        <w:t>2. GTM básico (landing page, video, 5 blog posts)</w:t>
      </w:r>
    </w:p>
    <w:p>
      <w:pPr>
        <w:ind w:left="432"/>
      </w:pPr>
      <w:r>
        <w:t>3. Monetización (Stripe, gates, pricing page)</w:t>
      </w:r>
    </w:p>
    <w:p>
      <w:pPr>
        <w:ind w:left="432"/>
      </w:pPr>
      <w:r>
        <w:t>4. Features expected mínimas (highlights, tags, Goodreads import)</w:t>
      </w:r>
    </w:p>
    <w:p>
      <w:pPr>
        <w:ind w:left="432"/>
      </w:pPr>
      <w:r>
        <w:t>5. Analytics para medir todo lo anterior</w:t>
      </w:r>
    </w:p>
    <w:p/>
    <w:p>
      <w:r>
        <w:rPr>
          <w:i/>
        </w:rPr>
        <w:t>DESPUÉS de esto → beta testing → iterar → lanzar público.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3F2FD"/>
          </w:tcPr>
          <w:p>
            <w:r>
              <w:rPr>
                <w:b/>
                <w:sz w:val="24"/>
              </w:rPr>
              <w:t>💡 MENSAJE FINAL</w:t>
            </w:r>
          </w:p>
          <w:p>
            <w:pPr>
              <w:spacing w:after="0"/>
            </w:pPr>
            <w:r>
              <w:t>Tu 62% NO es fracaso. Es exactamente donde deberías estar en esta etapa.</w:t>
              <w:br/>
              <w:t>Muchos founders cometen el error de seguir agregando features (→ 90% tech, 10% GTM).</w:t>
              <w:br/>
              <w:t>Tú tienes la disciplina de parar y preguntar "¿estoy listo para vender?"</w:t>
              <w:br/>
              <w:br/>
              <w:t>La respuesta es: Casi. 6-8 semanas más y sí.</w:t>
              <w:br/>
              <w:br/>
              <w:t>El mercado está ahí ($12.7B), la demanda existe, tu producto diferencia.</w:t>
              <w:br/>
              <w:t>Solo necesitas pulir la presentación y habilitar la monetización.</w:t>
              <w:br/>
              <w:br/>
              <w:t>Estás más cerca de lo que crees. 🚀</w:t>
            </w:r>
          </w:p>
        </w:tc>
      </w:tr>
    </w:tbl>
    <w:p/>
    <w:p/>
    <w:p>
      <w:pPr>
        <w:jc w:val="center"/>
      </w:pPr>
      <w:r>
        <w:t>---</w:t>
      </w:r>
    </w:p>
    <w:p>
      <w:pPr>
        <w:jc w:val="center"/>
      </w:pPr>
      <w:r>
        <w:rPr>
          <w:i/>
          <w:color w:val="808080"/>
          <w:sz w:val="18"/>
        </w:rPr>
        <w:t>AMROIS - Product Maturity Assessment | Febrero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